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Serie de Recursos — Mentalidad y Dinero</w:t>
      </w:r>
    </w:p>
    <w:p>
      <w:pPr>
        <w:pStyle w:val="Heading3"/>
      </w:pPr>
      <w:r>
        <w:t>8 recursos completos (5 páginas cada uno) · misma temática que "El Termostato Financiero"</w:t>
      </w:r>
    </w:p>
    <w:p>
      <w:r>
        <w:rPr>
          <w:b/>
        </w:rPr>
        <w:t>Lenguaje neutro · sin promesas · IG: @vika.hipnocoach | @ekaterina.mexico</w:t>
      </w:r>
    </w:p>
    <w:p>
      <w:pPr>
        <w:jc w:val="center"/>
      </w:pPr>
      <w:r>
        <w:t>Estructura de cada recurso (igual al Termostato):</w:t>
      </w:r>
    </w:p>
    <w:p>
      <w:pPr>
        <w:jc w:val="center"/>
      </w:pPr>
      <w:r>
        <w:rPr>
          <w:b/>
        </w:rPr>
        <w:t>Pág 1</w:t>
      </w:r>
      <w:r>
        <w:t xml:space="preserve"> Portada · </w:t>
      </w:r>
      <w:r>
        <w:rPr>
          <w:b/>
        </w:rPr>
        <w:t>Pág 2</w:t>
      </w:r>
      <w:r>
        <w:t xml:space="preserve"> El concepto (02) · </w:t>
      </w:r>
      <w:r>
        <w:rPr>
          <w:b/>
        </w:rPr>
        <w:t>Pág 3</w:t>
      </w:r>
      <w:r>
        <w:t xml:space="preserve"> Ejemplos reales (03) · </w:t>
      </w:r>
      <w:r>
        <w:rPr>
          <w:b/>
        </w:rPr>
        <w:t>Pág 4</w:t>
      </w:r>
      <w:r>
        <w:t xml:space="preserve"> Guía práctica (04) · </w:t>
      </w:r>
      <w:r>
        <w:rPr>
          <w:b/>
        </w:rPr>
        <w:t>Pág 5</w:t>
      </w:r>
      <w:r>
        <w:t xml:space="preserve"> Guía práctica cont. (05)</w:t>
      </w:r>
    </w:p>
    <w:p>
      <w:r>
        <w:rPr>
          <w:b/>
        </w:rPr>
        <w:t>Índice</w:t>
      </w:r>
    </w:p>
    <w:p>
      <w:pPr>
        <w:pStyle w:val="ListNumber"/>
      </w:pPr>
      <w:r>
        <w:t xml:space="preserve">🪣 La Cubeta Agujereada — </w:t>
      </w:r>
      <w:r>
        <w:rPr>
          <w:i/>
        </w:rPr>
        <w:t>Gano bien pero se me va sin saber en qué</w:t>
      </w:r>
    </w:p>
    <w:p>
      <w:pPr>
        <w:pStyle w:val="ListNumber"/>
      </w:pPr>
      <w:r>
        <w:t xml:space="preserve">🏷️ El Descuento Invisible — </w:t>
      </w:r>
      <w:r>
        <w:rPr>
          <w:i/>
        </w:rPr>
        <w:t>Culpa al cobrar lo que vale mi trabajo</w:t>
      </w:r>
    </w:p>
    <w:p>
      <w:pPr>
        <w:pStyle w:val="ListNumber"/>
      </w:pPr>
      <w:r>
        <w:t xml:space="preserve">🌡️ El Termostato Financiero — </w:t>
      </w:r>
      <w:r>
        <w:rPr>
          <w:i/>
        </w:rPr>
        <w:t>Cuando todo va bien, algo pasa</w:t>
      </w:r>
    </w:p>
    <w:p>
      <w:pPr>
        <w:pStyle w:val="ListNumber"/>
      </w:pPr>
      <w:r>
        <w:t xml:space="preserve">⚖️ El Péndulo Financiero — </w:t>
      </w:r>
      <w:r>
        <w:rPr>
          <w:i/>
        </w:rPr>
        <w:t>Ingresos montaña rusa + ansiedad</w:t>
      </w:r>
    </w:p>
    <w:p>
      <w:pPr>
        <w:pStyle w:val="ListNumber"/>
      </w:pPr>
      <w:r>
        <w:t xml:space="preserve">🛑 El Freno de Mano — </w:t>
      </w:r>
      <w:r>
        <w:rPr>
          <w:i/>
        </w:rPr>
        <w:t>Autosabotaje al ganar más</w:t>
      </w:r>
    </w:p>
    <w:p>
      <w:pPr>
        <w:pStyle w:val="ListNumber"/>
      </w:pPr>
      <w:r>
        <w:t xml:space="preserve">🧊 El Techo de Cristal — </w:t>
      </w:r>
      <w:r>
        <w:rPr>
          <w:i/>
        </w:rPr>
        <w:t>Techo invisible que no me deja avanzar</w:t>
      </w:r>
    </w:p>
    <w:p>
      <w:pPr>
        <w:pStyle w:val="ListNumber"/>
      </w:pPr>
      <w:r>
        <w:t xml:space="preserve">🪞 El Espejo Prestado — </w:t>
      </w:r>
      <w:r>
        <w:rPr>
          <w:i/>
        </w:rPr>
        <w:t>Mi valor depende del saldo</w:t>
      </w:r>
    </w:p>
    <w:p>
      <w:pPr>
        <w:pStyle w:val="ListNumber"/>
      </w:pPr>
      <w:r>
        <w:t xml:space="preserve">🚦 El Semáforo Interno — </w:t>
      </w:r>
      <w:r>
        <w:rPr>
          <w:i/>
        </w:rPr>
        <w:t>Miedo a decidir con el dinero</w:t>
      </w:r>
    </w:p>
    <w:p>
      <w:pPr>
        <w:pStyle w:val="Heading1"/>
      </w:pPr>
      <w:r>
        <w:rPr>
          <w:color w:val="0B1F3A"/>
        </w:rPr>
        <w:t>🪣 LA CUBETA AGUJEREADA</w:t>
      </w:r>
    </w:p>
    <w:p>
      <w:r>
        <w:rPr>
          <w:b/>
        </w:rPr>
        <w:t>Dolor:</w:t>
      </w:r>
      <w:r>
        <w:t xml:space="preserve"> </w:t>
      </w:r>
      <w:r>
        <w:rPr>
          <w:i/>
        </w:rPr>
        <w:t>"Gano bien… pero el dinero se me va sin saber en qué."</w:t>
      </w:r>
    </w:p>
    <w:p>
      <w:pPr>
        <w:pStyle w:val="Heading2"/>
      </w:pPr>
      <w:r>
        <w:rPr>
          <w:color w:val="2E6FD6"/>
        </w:rPr>
        <w:t>📄 PÁGINA 1 — Portada</w:t>
      </w:r>
    </w:p>
    <w:p>
      <w:pPr>
        <w:jc w:val="center"/>
      </w:pPr>
      <w:r>
        <w:rPr>
          <w:b/>
          <w:color w:val="2E6FD6"/>
          <w:sz w:val="40"/>
        </w:rPr>
        <w:t>La Cubeta Agujereada</w:t>
      </w:r>
    </w:p>
    <w:p>
      <w:pPr>
        <w:jc w:val="center"/>
      </w:pPr>
      <w:r>
        <w:rPr>
          <w:sz w:val="26"/>
        </w:rPr>
        <w:t>¿Por qué ganas bien… pero el dinero se te va sin saber en qué?</w:t>
      </w:r>
    </w:p>
    <w:p>
      <w:pPr>
        <w:jc w:val="center"/>
      </w:pPr>
      <w:r>
        <w:t>El gasto invisible | Cambiarás tu manera de ver el dinero para siempre</w:t>
      </w:r>
    </w:p>
    <w:p>
      <w:pPr>
        <w:jc w:val="center"/>
      </w:pPr>
      <w:r>
        <w:t>IG: @vika.hipnocoach | @ekaterina.mexico</w:t>
      </w:r>
    </w:p>
    <w:p>
      <w:r>
        <w:rPr>
          <w:i/>
          <w:color w:val="808080"/>
          <w:sz w:val="18"/>
        </w:rPr>
        <w:t>🎨 *Gráficos: balde con gotas cayendo por agujeros, monedas/gotas escapando.*</w:t>
      </w:r>
    </w:p>
    <w:p>
      <w:pPr>
        <w:pStyle w:val="Heading2"/>
      </w:pPr>
      <w:r>
        <w:rPr>
          <w:color w:val="2E6FD6"/>
        </w:rPr>
        <w:t>📄 PÁGINA 2 — El concepto *(02)*</w:t>
      </w:r>
    </w:p>
    <w:p>
      <w:r>
        <w:rPr>
          <w:b/>
        </w:rPr>
        <w:t>LA CUBETA AGUJEREADA</w:t>
      </w:r>
    </w:p>
    <w:p>
      <w:r>
        <w:t xml:space="preserve">Tu economía funciona como una cubeta: cada vez que cobras, le entra agua. Si ganas bien, debería llenarse. Pero si la cubeta tiene agujeros invisibles, por más agua que entre, el nivel nunca sube. Llegas a fin de mes y te preguntas: </w:t>
      </w:r>
      <w:r>
        <w:rPr>
          <w:i/>
        </w:rPr>
        <w:t>"¿en qué se me fue?"</w:t>
      </w:r>
      <w:r>
        <w:t>.</w:t>
      </w:r>
    </w:p>
    <w:p>
      <w:r>
        <w:rPr>
          <w:b/>
        </w:rPr>
        <w:t>¿Por qué ocurre esto?</w:t>
      </w:r>
    </w:p>
    <w:p>
      <w:r>
        <w:t>Las fugas no son casualidad ni mala suerte. Son decisiones automáticas que tomas sin darte cuenta: el gasto hormiga, el "total es poco", el capricho para premiarte, el sí cuando querías decir no. Tu mente subconsciente está acostumbrada a un cierto nivel de "tener", y cuando la cubeta empieza a llenarse de más, encuentra maneras de vaciarla para volver a lo conocido. Por eso el problema casi nunca es cuánto entra, sino cuánto se fuga sin que lo registres.</w:t>
      </w:r>
    </w:p>
    <w:p>
      <w:r>
        <w:rPr>
          <w:b/>
        </w:rPr>
        <w:t>El costo de no tapar las fugas</w:t>
      </w:r>
    </w:p>
    <w:p>
      <w:r>
        <w:t>No tapar las fugas significa repetir el mismo ciclo: trabajas más, cobras más… y la sensación de escasez sigue igual. Es agotador llenar una y otra vez una cubeta que se vacía sola. El esfuerzo nunca se ve reflejado, porque el dinero se va por donde no estás mirando. El verdadero cambio sucede cuando haces visibles esas fugas y las tapas desde la raíz.</w:t>
      </w:r>
    </w:p>
    <w:p>
      <w:r>
        <w:rPr>
          <w:color w:val="808080"/>
        </w:rPr>
        <w:t>02</w:t>
      </w:r>
    </w:p>
    <w:p>
      <w:pPr>
        <w:pStyle w:val="Heading2"/>
      </w:pPr>
      <w:r>
        <w:rPr>
          <w:color w:val="2E6FD6"/>
        </w:rPr>
        <w:t>📄 PÁGINA 3 — Ejemplos reales *(03)*</w:t>
      </w:r>
    </w:p>
    <w:p>
      <w:r>
        <w:rPr>
          <w:b/>
        </w:rPr>
        <w:t>EJEMPLOS REALES</w:t>
      </w:r>
    </w:p>
    <w:p>
      <w:r>
        <w:rPr>
          <w:b/>
        </w:rPr>
        <w:t>Cuando entra mucho, pero las fugas son mayores</w:t>
      </w:r>
    </w:p>
    <w:p>
      <w:r>
        <w:rPr>
          <w:b/>
        </w:rPr>
        <w:t>Mike Tyson</w:t>
      </w:r>
      <w:r>
        <w:t xml:space="preserve"> — Ganó más de 300 millones de dólares a lo largo de su carrera y terminó en bancarrota. No fue por falta de ingresos, sino porque sus fugas (gastos y decisiones impulsivas) eran mayores que todo lo que entraba.</w:t>
      </w:r>
    </w:p>
    <w:p>
      <w:r>
        <w:rPr>
          <w:b/>
        </w:rPr>
        <w:t>Johnny Depp</w:t>
      </w:r>
      <w:r>
        <w:t xml:space="preserve"> — Con ingresos enormes durante años, llegó a enfrentar serios problemas financieros por un nivel de gasto que se le fue de las manos. La cubeta era enorme, pero los agujeros también.</w:t>
      </w:r>
    </w:p>
    <w:p>
      <w:r>
        <w:rPr>
          <w:b/>
        </w:rPr>
        <w:t>El otro lado de la moneda: Sueldos altos, cuenta vacía</w:t>
      </w:r>
    </w:p>
    <w:p>
      <w:pPr>
        <w:jc w:val="center"/>
      </w:pPr>
      <w:r>
        <w:rPr>
          <w:b/>
        </w:rPr>
        <w:t>70%</w:t>
      </w:r>
      <w:r>
        <w:t xml:space="preserve"> · viven al día, sin importar cuánto ganan</w:t>
      </w:r>
    </w:p>
    <w:p>
      <w:r>
        <w:t>¿Por qué? Porque no es sólo cuánto dinero ganas, sino cuánto conservas. Si no tapas tus fugas, da igual cuánto entre… la cubeta seguirá vacía. Es lo mismo que sientes cuando cobras bien, pero llegas a fin de mes sin saber en qué se fue.</w:t>
      </w:r>
    </w:p>
    <w:p>
      <w:r>
        <w:rPr>
          <w:i/>
          <w:color w:val="808080"/>
          <w:sz w:val="18"/>
        </w:rPr>
        <w:t>🎨 *Gráficos: balde con agujeros, sticker "70%", gotas cayendo.*</w:t>
      </w:r>
    </w:p>
    <w:p>
      <w:pPr>
        <w:pStyle w:val="Heading2"/>
      </w:pPr>
      <w:r>
        <w:rPr>
          <w:color w:val="2E6FD6"/>
        </w:rPr>
        <w:t>📄 PÁGINA 4 — Guía práctica *(04)*</w:t>
      </w:r>
    </w:p>
    <w:p>
      <w:r>
        <w:rPr>
          <w:b/>
        </w:rPr>
        <w:t>GUÍA PRÁCTICA · ¿Cómo tapar las fugas de tu cubeta?</w:t>
      </w:r>
    </w:p>
    <w:p>
      <w:r>
        <w:rPr>
          <w:b/>
        </w:rPr>
        <w:t>1 · Haz visibles tus fugas y tus creencias</w:t>
      </w:r>
    </w:p>
    <w:p>
      <w:r>
        <w:t>¿Qué sientes cuando ves crecer tu saldo? ¿Te incomoda "tener"? ¿Crees, en el fondo, que el dinero siempre se va? El primer paso es ver dónde se fuga (registra cada gasto unos días) y la creencia detrás. Herramientas como la hipnosis o el cuestionamiento constante te ayudarán en este punto.</w:t>
      </w:r>
    </w:p>
    <w:p>
      <w:r>
        <w:rPr>
          <w:b/>
        </w:rPr>
        <w:t>2 · Reprograma tu subconsciente</w:t>
      </w:r>
    </w:p>
    <w:p>
      <w:r>
        <w:t>Este es el paso más importante y del que más se habla. Pero si no limpias antes la programación que te hace vaciar la cubeta, no habrá espacio para la nueva. Por eso a los videos genéricos de YT les cuesta dar un cambio profundo y permanente: trabajan el agua, no los agujeros.</w:t>
      </w:r>
    </w:p>
    <w:p>
      <w:r>
        <w:rPr>
          <w:b/>
        </w:rPr>
        <w:t>3 · Rodéate de influencias que conservan</w:t>
      </w:r>
    </w:p>
    <w:p>
      <w:r>
        <w:t>Las personas que te rodean influyen en tu manera de gastar. Si todos a tu alrededor viven al día, tu subconsciente lo adopta como normal. Acércate a quienes ya manejan su dinero con la conciencia que quieres tener.</w:t>
      </w:r>
    </w:p>
    <w:p>
      <w:pPr>
        <w:pStyle w:val="Heading2"/>
      </w:pPr>
      <w:r>
        <w:rPr>
          <w:color w:val="2E6FD6"/>
        </w:rPr>
        <w:t>📄 PÁGINA 5 — Guía práctica (cont.) *(05)*</w:t>
      </w:r>
    </w:p>
    <w:p>
      <w:r>
        <w:rPr>
          <w:b/>
        </w:rPr>
        <w:t>GUÍA PRÁCTICA (CONT.)</w:t>
      </w:r>
    </w:p>
    <w:p>
      <w:r>
        <w:rPr>
          <w:b/>
        </w:rPr>
        <w:t>4 · Decide a conciencia, no en automático</w:t>
      </w:r>
    </w:p>
    <w:p>
      <w:r>
        <w:t xml:space="preserve">Antes de cada gasto, haz una pausa y pregúntate: </w:t>
      </w:r>
      <w:r>
        <w:rPr>
          <w:i/>
        </w:rPr>
        <w:t>"¿esto me acerca a lo que quiero, o solo tapa una incomodidad del momento?"</w:t>
      </w:r>
      <w:r>
        <w:t>. No se trata de privarte de todo, sino de que el dinero salga por donde tú decides, no por una fuga automática.</w:t>
      </w:r>
    </w:p>
    <w:p>
      <w:r>
        <w:rPr>
          <w:b/>
        </w:rPr>
        <w:t>5 · Acepta el crecimiento</w:t>
      </w:r>
    </w:p>
    <w:p>
      <w:r>
        <w:t>Conservar tu dinero es un proceso continuo y es 100% tu responsabilidad. Cada nuevo nivel de ingresos trae nuevas tentaciones de fuga. Empieza ahora y, poco a poco, te sentirás más cómoda viendo crecer lo que ganas en lugar de verlo desaparecer.</w:t>
      </w:r>
    </w:p>
    <w:p>
      <w:r>
        <w:t>Nos vemos en tu consulta, un abrazo.</w:t>
      </w:r>
    </w:p>
    <w:p>
      <w:r>
        <w:t>IG: @vika.hipnocoach | @ekaterina.mexico</w:t>
      </w:r>
    </w:p>
    <w:p>
      <w:r>
        <w:rPr>
          <w:color w:val="808080"/>
        </w:rPr>
        <w:t>05</w:t>
      </w:r>
    </w:p>
    <w:p>
      <w:r>
        <w:br w:type="page"/>
      </w:r>
    </w:p>
    <w:p>
      <w:pPr>
        <w:pStyle w:val="Heading1"/>
      </w:pPr>
      <w:r>
        <w:rPr>
          <w:color w:val="0B1F3A"/>
        </w:rPr>
        <w:t>🏷️ EL DESCUENTO INVISIBLE</w:t>
      </w:r>
    </w:p>
    <w:p>
      <w:r>
        <w:rPr>
          <w:b/>
        </w:rPr>
        <w:t>Dolor:</w:t>
      </w:r>
      <w:r>
        <w:t xml:space="preserve"> </w:t>
      </w:r>
      <w:r>
        <w:rPr>
          <w:i/>
        </w:rPr>
        <w:t>"Siento culpa o incomodidad cuando cobro lo que realmente vale mi trabajo."</w:t>
      </w:r>
    </w:p>
    <w:p>
      <w:pPr>
        <w:pStyle w:val="Heading2"/>
      </w:pPr>
      <w:r>
        <w:rPr>
          <w:color w:val="2E6FD6"/>
        </w:rPr>
        <w:t>📄 PÁGINA 1 — Portada</w:t>
      </w:r>
    </w:p>
    <w:p>
      <w:pPr>
        <w:jc w:val="center"/>
      </w:pPr>
      <w:r>
        <w:rPr>
          <w:b/>
          <w:color w:val="2E6FD6"/>
          <w:sz w:val="40"/>
        </w:rPr>
        <w:t>El Descuento Invisible</w:t>
      </w:r>
    </w:p>
    <w:p>
      <w:pPr>
        <w:jc w:val="center"/>
      </w:pPr>
      <w:r>
        <w:rPr>
          <w:sz w:val="26"/>
        </w:rPr>
        <w:t>¿Por qué te incomoda cobrar lo que realmente vale tu trabajo?</w:t>
      </w:r>
    </w:p>
    <w:p>
      <w:pPr>
        <w:jc w:val="center"/>
      </w:pPr>
      <w:r>
        <w:t>El descuento que nadie te pidió | Cambiarás tu manera de ver el dinero para siempre</w:t>
      </w:r>
    </w:p>
    <w:p>
      <w:pPr>
        <w:jc w:val="center"/>
      </w:pPr>
      <w:r>
        <w:t>IG: @vika.hipnocoach | @ekaterina.mexico</w:t>
      </w:r>
    </w:p>
    <w:p>
      <w:r>
        <w:rPr>
          <w:i/>
          <w:color w:val="808080"/>
          <w:sz w:val="18"/>
        </w:rPr>
        <w:t>🎨 *Gráficos: etiqueta de precio 🏷️, precio tachado, sticker "%", tijeras cortando un precio.*</w:t>
      </w:r>
    </w:p>
    <w:p>
      <w:pPr>
        <w:pStyle w:val="Heading2"/>
      </w:pPr>
      <w:r>
        <w:rPr>
          <w:color w:val="2E6FD6"/>
        </w:rPr>
        <w:t>📄 PÁGINA 2 — El concepto *(02)*</w:t>
      </w:r>
    </w:p>
    <w:p>
      <w:r>
        <w:rPr>
          <w:b/>
        </w:rPr>
        <w:t>EL DESCUENTO INVISIBLE</w:t>
      </w:r>
    </w:p>
    <w:p>
      <w:r>
        <w:t>Tu trabajo lleva una etiqueta de precio, pero tu mente le aplica un descuento automático antes de que el otro abra la boca. Subconscientemente, bajas tu tarifa "para no incomodar", regalas horas o te disculpas por cobrar. Es un descuento que nadie te pidió, y aun así lo das tú misma una y otra vez.</w:t>
      </w:r>
    </w:p>
    <w:p>
      <w:r>
        <w:rPr>
          <w:b/>
        </w:rPr>
        <w:t>¿Por qué ocurre esto?</w:t>
      </w:r>
    </w:p>
    <w:p>
      <w:r>
        <w:t>Ese descuento no es generosidad ni humildad. Es una creencia: que pedir lo que vale tu trabajo es egoísta, que tu valor está en discusión, o que si cobras de más te van a rechazar. Justo cuando estás por nombrar tu precio real, aparece la culpa o la incomodidad en el cuerpo, y tu mente te lleva de vuelta a la cifra "segura", esa que no genera tensión. La realidad es que tu subconsciente prefiere agradar antes que cobrar.</w:t>
      </w:r>
    </w:p>
    <w:p>
      <w:r>
        <w:rPr>
          <w:b/>
        </w:rPr>
        <w:t>El costo de no quitar el descuento</w:t>
      </w:r>
    </w:p>
    <w:p>
      <w:r>
        <w:t>No quitar ese descuento significa repetir el mismo ciclo: trabajas igual o más que otros, pero cobras menos y terminas agotada y resentida. Es como tener una tienda donde todo está siempre en oferta: vendes mucho, pero la cuenta nunca cierra. El verdadero cambio sucede cuando dejas de descontarte a ti misma, desde la raíz.</w:t>
      </w:r>
    </w:p>
    <w:p>
      <w:r>
        <w:rPr>
          <w:color w:val="808080"/>
        </w:rPr>
        <w:t>02</w:t>
      </w:r>
    </w:p>
    <w:p>
      <w:pPr>
        <w:pStyle w:val="Heading2"/>
      </w:pPr>
      <w:r>
        <w:rPr>
          <w:color w:val="2E6FD6"/>
        </w:rPr>
        <w:t>📄 PÁGINA 3 — Ejemplos reales *(03)*</w:t>
      </w:r>
    </w:p>
    <w:p>
      <w:r>
        <w:rPr>
          <w:b/>
        </w:rPr>
        <w:t>EJEMPLOS REALES</w:t>
      </w:r>
    </w:p>
    <w:p>
      <w:r>
        <w:rPr>
          <w:b/>
        </w:rPr>
        <w:t>Cobran su valor, sin pedir perdón</w:t>
      </w:r>
    </w:p>
    <w:p>
      <w:r>
        <w:rPr>
          <w:b/>
        </w:rPr>
        <w:t>Las marcas de lujo (Rolex, Hermès)</w:t>
      </w:r>
      <w:r>
        <w:t xml:space="preserve"> — Nunca ponen sus productos en oferta ni se disculpan por su precio. Ese precio firme es parte de su valor: no lo discuten, lo sostienen. Y el cliente lo acepta.</w:t>
      </w:r>
    </w:p>
    <w:p>
      <w:r>
        <w:rPr>
          <w:b/>
        </w:rPr>
        <w:t>Oprah Winfrey</w:t>
      </w:r>
      <w:r>
        <w:t xml:space="preserve"> — Construyó su imperio sin tratar su trabajo como algo "negociable a la baja". Cobra por lo que aporta, sin justificarse, y por eso el mercado se lo paga.</w:t>
      </w:r>
    </w:p>
    <w:p>
      <w:r>
        <w:rPr>
          <w:b/>
        </w:rPr>
        <w:t>El otro lado de la moneda: el descuento que te haces a ti misma</w:t>
      </w:r>
    </w:p>
    <w:p>
      <w:pPr>
        <w:jc w:val="center"/>
      </w:pPr>
      <w:r>
        <w:rPr>
          <w:b/>
        </w:rPr>
        <w:t>−50%</w:t>
      </w:r>
      <w:r>
        <w:t xml:space="preserve"> · no por falta de talento, sino por miedo a cobrarlo</w:t>
      </w:r>
    </w:p>
    <w:p>
      <w:r>
        <w:t>¿Por qué? Porque tu precio no lo define tu trabajo, sino lo que crees que mereces pedir. Dos personas con la misma habilidad pueden cobrar el doble una que la otra… y la diferencia no está en el talento, está en el permiso interno para cobrarlo. Es lo mismo que sientes cuando entregas un trabajo excelente, pero a la hora de pasar el precio, lo bajas.</w:t>
      </w:r>
    </w:p>
    <w:p>
      <w:r>
        <w:rPr>
          <w:i/>
          <w:color w:val="808080"/>
          <w:sz w:val="18"/>
        </w:rPr>
        <w:t>🎨 *Gráficos: etiqueta con precio tachado, sticker "−50%", tijeras.*</w:t>
      </w:r>
    </w:p>
    <w:p>
      <w:pPr>
        <w:pStyle w:val="Heading2"/>
      </w:pPr>
      <w:r>
        <w:rPr>
          <w:color w:val="2E6FD6"/>
        </w:rPr>
        <w:t>📄 PÁGINA 4 — Guía práctica *(04)*</w:t>
      </w:r>
    </w:p>
    <w:p>
      <w:r>
        <w:rPr>
          <w:b/>
        </w:rPr>
        <w:t>GUÍA PRÁCTICA · ¿Cómo quitar el descuento invisible?</w:t>
      </w:r>
    </w:p>
    <w:p>
      <w:r>
        <w:rPr>
          <w:b/>
        </w:rPr>
        <w:t>1 · Identifica la creencia detrás de la culpa</w:t>
      </w:r>
    </w:p>
    <w:p>
      <w:r>
        <w:t>¿Qué piensas cuando estás por decir tu precio? ¿Que es "mucho"? ¿Que te van a rechazar? ¿Que pedir lo que vale es egoísta? El primer paso es ser consciente de esa creencia y eliminarla desde la raíz. Herramientas como la hipnosis o el cuestionamiento constante te ayudarán en este punto.</w:t>
      </w:r>
    </w:p>
    <w:p>
      <w:r>
        <w:rPr>
          <w:b/>
        </w:rPr>
        <w:t>2 · Reprograma tu subconsciente</w:t>
      </w:r>
    </w:p>
    <w:p>
      <w:r>
        <w:t>Este es el paso más importante y del que más se habla. Pero si no limpias antes la programación que te hace descontarte, no habrá espacio para la nueva. Por eso a los videos genéricos de YT les cuesta dar un cambio profundo y permanente: trabajan el precio, no la creencia.</w:t>
      </w:r>
    </w:p>
    <w:p>
      <w:r>
        <w:rPr>
          <w:b/>
        </w:rPr>
        <w:t>3 · Rodéate de quien cobra sin pedir perdón</w:t>
      </w:r>
    </w:p>
    <w:p>
      <w:r>
        <w:t>Las personas que te rodean influyen en cómo te valoras. Si todos a tu alrededor regalan su trabajo o se quejan al cobrar, tu subconsciente lo adopta como normal. Acércate a quienes ya cobran su valor con naturalidad: tu mente copiará esa seguridad.</w:t>
      </w:r>
    </w:p>
    <w:p>
      <w:pPr>
        <w:pStyle w:val="Heading2"/>
      </w:pPr>
      <w:r>
        <w:rPr>
          <w:color w:val="2E6FD6"/>
        </w:rPr>
        <w:t>📄 PÁGINA 5 — Guía práctica (cont.) *(05)*</w:t>
      </w:r>
    </w:p>
    <w:p>
      <w:r>
        <w:rPr>
          <w:b/>
        </w:rPr>
        <w:t>GUÍA PRÁCTICA (CONT.)</w:t>
      </w:r>
    </w:p>
    <w:p>
      <w:r>
        <w:rPr>
          <w:b/>
        </w:rPr>
        <w:t>4 · Di tu precio completo, sin justificarte de más</w:t>
      </w:r>
    </w:p>
    <w:p>
      <w:r>
        <w:t>La próxima vez que pases un presupuesto, dilo completo y quédate en silencio. No agregues "pero te puedo hacer un descuento" ni pidas perdón.</w:t>
      </w:r>
    </w:p>
    <w:p>
      <w:r>
        <w:t xml:space="preserve">Ej: En vez de </w:t>
      </w:r>
      <w:r>
        <w:rPr>
          <w:i/>
        </w:rPr>
        <w:t>"te cobraría $X… aunque podemos ver"</w:t>
      </w:r>
      <w:r>
        <w:t xml:space="preserve">, decí solo </w:t>
      </w:r>
      <w:r>
        <w:rPr>
          <w:i/>
        </w:rPr>
        <w:t>"$X"</w:t>
      </w:r>
      <w:r>
        <w:t xml:space="preserve"> y esperá la respuesta.</w:t>
      </w:r>
    </w:p>
    <w:p>
      <w:r>
        <w:t>Ej: Si sientes el impulso de regalar una hora extra, pregúntate si lo harías por convicción o por miedo a que se vayan.</w:t>
      </w:r>
    </w:p>
    <w:p>
      <w:r>
        <w:rPr>
          <w:b/>
        </w:rPr>
        <w:t>5 · Acepta el crecimiento</w:t>
      </w:r>
    </w:p>
    <w:p>
      <w:r>
        <w:t>Cobrar lo que vale tu trabajo es un proceso continuo y es 100% tu responsabilidad. En cada nuevo nivel, tu precio volverá a incomodarte un poco antes de sentirse normal. Empieza ahora y, poco a poco, te sentirás más cómoda sosteniendo tu valor, sin descuentos.</w:t>
      </w:r>
    </w:p>
    <w:p>
      <w:r>
        <w:t>Nos vemos en tu consulta, un abrazo.</w:t>
      </w:r>
    </w:p>
    <w:p>
      <w:r>
        <w:t>IG: @vika.hipnocoach | @ekaterina.mexico</w:t>
      </w:r>
    </w:p>
    <w:p>
      <w:r>
        <w:rPr>
          <w:color w:val="808080"/>
        </w:rPr>
        <w:t>05</w:t>
      </w:r>
    </w:p>
    <w:p>
      <w:r>
        <w:br w:type="page"/>
      </w:r>
    </w:p>
    <w:p>
      <w:pPr>
        <w:pStyle w:val="Heading1"/>
      </w:pPr>
      <w:r>
        <w:rPr>
          <w:color w:val="0B1F3A"/>
        </w:rPr>
        <w:t>🌡️ EL TERMOSTATO FINANCIERO</w:t>
      </w:r>
    </w:p>
    <w:p>
      <w:r>
        <w:rPr>
          <w:b/>
        </w:rPr>
        <w:t>Dolor:</w:t>
      </w:r>
      <w:r>
        <w:t xml:space="preserve"> </w:t>
      </w:r>
      <w:r>
        <w:rPr>
          <w:i/>
        </w:rPr>
        <w:t>"Cuando todo va bien, algo pasa para que pierda dinero (alguien se enferma, algo se descompone, gastos imprevistos)."</w:t>
      </w:r>
    </w:p>
    <w:p>
      <w:r>
        <w:rPr>
          <w:i/>
        </w:rPr>
        <w:t>(Este es el recurso original — base de la serie.)</w:t>
      </w:r>
    </w:p>
    <w:p>
      <w:pPr>
        <w:pStyle w:val="Heading2"/>
      </w:pPr>
      <w:r>
        <w:rPr>
          <w:color w:val="2E6FD6"/>
        </w:rPr>
        <w:t>📄 PÁGINA 1 — Portada</w:t>
      </w:r>
    </w:p>
    <w:p>
      <w:pPr>
        <w:jc w:val="center"/>
      </w:pPr>
      <w:r>
        <w:rPr>
          <w:b/>
          <w:color w:val="2E6FD6"/>
          <w:sz w:val="40"/>
        </w:rPr>
        <w:t>El Termostato Financiero</w:t>
      </w:r>
    </w:p>
    <w:p>
      <w:pPr>
        <w:jc w:val="center"/>
      </w:pPr>
      <w:r>
        <w:rPr>
          <w:sz w:val="26"/>
        </w:rPr>
        <w:t>¿Por qué siempre pasa algo cuando buscas crecer económicamente?</w:t>
      </w:r>
    </w:p>
    <w:p>
      <w:pPr>
        <w:jc w:val="center"/>
      </w:pPr>
      <w:r>
        <w:t>El juego invisible | Cambiarás tu manera de ver el dinero para siempre</w:t>
      </w:r>
    </w:p>
    <w:p>
      <w:pPr>
        <w:jc w:val="center"/>
      </w:pPr>
      <w:r>
        <w:t>IG: @vika.hipnocoach | @ekaterina.mexico</w:t>
      </w:r>
    </w:p>
    <w:p>
      <w:r>
        <w:rPr>
          <w:i/>
          <w:color w:val="808080"/>
          <w:sz w:val="18"/>
        </w:rPr>
        <w:t>🎨 *Gráficos: termómetro/termostato, escala de temperatura.*</w:t>
      </w:r>
    </w:p>
    <w:p>
      <w:pPr>
        <w:pStyle w:val="Heading2"/>
      </w:pPr>
      <w:r>
        <w:rPr>
          <w:color w:val="2E6FD6"/>
        </w:rPr>
        <w:t>📄 PÁGINA 2 — El concepto *(02)*</w:t>
      </w:r>
    </w:p>
    <w:p>
      <w:r>
        <w:rPr>
          <w:b/>
        </w:rPr>
        <w:t>TERMOSTATO FINANCIERO</w:t>
      </w:r>
    </w:p>
    <w:p>
      <w:r>
        <w:t>Tu termostato financiero es como el termostato de una casa: regula tu nivel de comodidad financiera. Subconscientemente, tu mente establece un "techo" para lo que puedes alcanzar en términos de ingresos. Cuando intentas superarlo, es común que ocurran imprevistos: gastos inesperados, problemas de salud, accidentes, etc. ¿Te ha pasado? Justo cuando todo parece ir bien, algo pasa.</w:t>
      </w:r>
    </w:p>
    <w:p>
      <w:r>
        <w:rPr>
          <w:b/>
        </w:rPr>
        <w:t>¿Por qué ocurre esto?</w:t>
      </w:r>
    </w:p>
    <w:p>
      <w:r>
        <w:t>Estos obstáculos no son casualidad. Son señales de que estás tocando tu techo financiero. Es frustrante, lo sé. Trabajas duro, pero parece que no importa cuánto lo intentes, siempre hay algo que te hace retroceder. La realidad es que tu subconsciente está acostumbrado a mantenerte en un nivel de "seguridad" financiera. Cuando intentas elevarte por encima de ese nivel, tu mente subconsciente encuentra maneras de llevarte de vuelta a la zona cómoda.</w:t>
      </w:r>
    </w:p>
    <w:p>
      <w:r>
        <w:rPr>
          <w:b/>
        </w:rPr>
        <w:t>El costo de no ajustar tu termostato</w:t>
      </w:r>
    </w:p>
    <w:p>
      <w:r>
        <w:t>No ajustar tu termostato financiero significa que seguirás repitiendo el mismo ciclo: pequeños avances seguidos de grandes retrocesos. Es como si estuvieras atrapado en una rueda de hámster, trabajando duro pero sin moverte realmente hacia adelante. El verdadero crecimiento financiero sucede cuando logras romper este patrón, desde la raíz.</w:t>
      </w:r>
    </w:p>
    <w:p>
      <w:r>
        <w:rPr>
          <w:color w:val="808080"/>
        </w:rPr>
        <w:t>02</w:t>
      </w:r>
    </w:p>
    <w:p>
      <w:pPr>
        <w:pStyle w:val="Heading2"/>
      </w:pPr>
      <w:r>
        <w:rPr>
          <w:color w:val="2E6FD6"/>
        </w:rPr>
        <w:t>📄 PÁGINA 3 — Ejemplos reales *(03)*</w:t>
      </w:r>
    </w:p>
    <w:p>
      <w:r>
        <w:rPr>
          <w:b/>
        </w:rPr>
        <w:t>EJEMPLOS REALES</w:t>
      </w:r>
    </w:p>
    <w:p>
      <w:r>
        <w:rPr>
          <w:b/>
        </w:rPr>
        <w:t>Personas con termostatos financieros altos</w:t>
      </w:r>
    </w:p>
    <w:p>
      <w:r>
        <w:rPr>
          <w:b/>
        </w:rPr>
        <w:t>Paris Hilton</w:t>
      </w:r>
      <w:r>
        <w:t xml:space="preserve"> — Aunque no es conocida por tener habilidades excepcionales en algún campo, ha logrado construir una fortuna considerable. ¿Cómo? Su termostato financiero está ajustado a un nivel alto desde muy joven. Para ella, generar grandes sumas de dinero es lo normal.</w:t>
      </w:r>
    </w:p>
    <w:p>
      <w:r>
        <w:rPr>
          <w:b/>
        </w:rPr>
        <w:t>Donald Trump</w:t>
      </w:r>
      <w:r>
        <w:t xml:space="preserve"> — Pasó por momentos críticos, como la bancarrota en los años 90, donde perdió todo. Pero su termostato financiero no estaba ajustado a la ruina, sino a niveles de éxito. Así que, incluso después de perder todo, pudo reconstruir su imperio porque su mente estaba preparada para operar en ese nivel.</w:t>
      </w:r>
    </w:p>
    <w:p>
      <w:r>
        <w:rPr>
          <w:b/>
        </w:rPr>
        <w:t>El otro lado de la moneda: Los ganadores de la lotería</w:t>
      </w:r>
    </w:p>
    <w:p>
      <w:pPr>
        <w:jc w:val="center"/>
      </w:pPr>
      <w:r>
        <w:rPr>
          <w:b/>
        </w:rPr>
        <w:t>70%</w:t>
      </w:r>
      <w:r>
        <w:t xml:space="preserve"> · terminan PEOR financieramente después de algunos años</w:t>
      </w:r>
    </w:p>
    <w:p>
      <w:r>
        <w:t>¿Por qué? Porque no es sólo cuánto dinero ganas, sino cuánto crees que mereces y puedes manejar. Si no ajustas tu termostato interno, da igual cuánto dinero te llegue... terminarás perdiéndolo. Es lo mismo que pasa cuando tienes buenos ingresos, pero sigues en deudas o sin poder darte los lujos que deseas.</w:t>
      </w:r>
    </w:p>
    <w:p>
      <w:pPr>
        <w:pStyle w:val="Heading2"/>
      </w:pPr>
      <w:r>
        <w:rPr>
          <w:color w:val="2E6FD6"/>
        </w:rPr>
        <w:t>📄 PÁGINA 4 — Guía práctica *(04)*</w:t>
      </w:r>
    </w:p>
    <w:p>
      <w:r>
        <w:rPr>
          <w:b/>
        </w:rPr>
        <w:t>GUÍA PRÁCTICA · ¿Cómo subir tu termostato financiero?</w:t>
      </w:r>
    </w:p>
    <w:p>
      <w:r>
        <w:rPr>
          <w:b/>
        </w:rPr>
        <w:t>1 · Identifica tus creencias limitantes</w:t>
      </w:r>
    </w:p>
    <w:p>
      <w:r>
        <w:t>¿Qué pensamientos tienes sobre el dinero? ¿Te repites que ganar más es difícil o que siempre habrá algo que te frene? ¿Qué crees que pasará si consigues el dinero que quieres? El primer paso es ser consciente de esas creencias y eliminarlas desde la raíz. Herramientas como la hipnosis o cuestionamiento constante te ayudarán en este punto.</w:t>
      </w:r>
    </w:p>
    <w:p>
      <w:r>
        <w:rPr>
          <w:b/>
        </w:rPr>
        <w:t>2 · Reprograma tu subconsciente</w:t>
      </w:r>
    </w:p>
    <w:p>
      <w:r>
        <w:t>Este es el paso más importante y del que más hablan. Pero si no limpias antes la programación basura, no habrá espacio para la nueva programación. Por eso, es muy difícil que los videos de YT para reprogramarse, den un cambio profundo y permanente.</w:t>
      </w:r>
    </w:p>
    <w:p>
      <w:r>
        <w:rPr>
          <w:b/>
        </w:rPr>
        <w:t>3 · Rodéate de influencias positivas</w:t>
      </w:r>
    </w:p>
    <w:p>
      <w:r>
        <w:t>Las personas que te rodean influyen en tu termostato financiero. Busca rodearte de personas que ya están en el nivel que aspiras alcanzar. Tu subconsciente adoptará cómo piensan y actúan automáticamente.</w:t>
      </w:r>
    </w:p>
    <w:p>
      <w:pPr>
        <w:pStyle w:val="Heading2"/>
      </w:pPr>
      <w:r>
        <w:rPr>
          <w:color w:val="2E6FD6"/>
        </w:rPr>
        <w:t>📄 PÁGINA 5 — Guía práctica (cont.) *(05)*</w:t>
      </w:r>
    </w:p>
    <w:p>
      <w:r>
        <w:rPr>
          <w:b/>
        </w:rPr>
        <w:t>GUÍA PRÁCTICA (CONT.)</w:t>
      </w:r>
    </w:p>
    <w:p>
      <w:r>
        <w:rPr>
          <w:b/>
        </w:rPr>
        <w:t>4 · Actúa como si ya estuvieras en ese nivel</w:t>
      </w:r>
    </w:p>
    <w:p>
      <w:r>
        <w:t>Desde ahora, comienza a tomar decisiones desde la mentalidad de alguien abundante.</w:t>
      </w:r>
    </w:p>
    <w:p>
      <w:r>
        <w:t>Ej: Si te dedicas a las ventas, al momento de comprar algo no pongas peros o intentes regatear, terminarás atrayendo personas con el mismo comportamiento (No atraes lo que quieres, atraes lo que eres).</w:t>
      </w:r>
    </w:p>
    <w:p>
      <w:r>
        <w:t>Ej: Si quieres volverte una persona que gana mucho, debes invertir mucho en ti (Vacía tu bolsillo en tu mente y tu mente llenará tu bolsillo). No se trata de gastar dinero imprudentemente, sino de tomar acciones alineadas con tu visión.</w:t>
      </w:r>
    </w:p>
    <w:p>
      <w:r>
        <w:rPr>
          <w:b/>
        </w:rPr>
        <w:t>5 · Acepta el crecimiento</w:t>
      </w:r>
    </w:p>
    <w:p>
      <w:r>
        <w:t>Subir tu termostato financiero es un proceso continuo y es 100% tu responsabilidad. Y en cada nuevo nivel hay nuevos retos. Empieza ahora y poco a poco te empezarás a sentir más cómoda con niveles más altos de éxito económico.</w:t>
      </w:r>
    </w:p>
    <w:p>
      <w:r>
        <w:t>Nos vemos en tu consulta, un abrazo.</w:t>
      </w:r>
    </w:p>
    <w:p>
      <w:r>
        <w:t>IG: @vika.hipnocoach | @ekaterina.mexico</w:t>
      </w:r>
    </w:p>
    <w:p>
      <w:r>
        <w:rPr>
          <w:color w:val="808080"/>
        </w:rPr>
        <w:t>05</w:t>
      </w:r>
    </w:p>
    <w:p>
      <w:r>
        <w:br w:type="page"/>
      </w:r>
    </w:p>
    <w:p>
      <w:pPr>
        <w:pStyle w:val="Heading1"/>
      </w:pPr>
      <w:r>
        <w:rPr>
          <w:color w:val="0B1F3A"/>
        </w:rPr>
        <w:t>⚖️ EL PÉNDULO FINANCIERO</w:t>
      </w:r>
    </w:p>
    <w:p>
      <w:r>
        <w:rPr>
          <w:b/>
        </w:rPr>
        <w:t>Dolor:</w:t>
      </w:r>
      <w:r>
        <w:t xml:space="preserve"> </w:t>
      </w:r>
      <w:r>
        <w:rPr>
          <w:i/>
        </w:rPr>
        <w:t>"Mis ingresos son una montaña rusa: un mes alto, otro bajo, y vivo con ansiedad."</w:t>
      </w:r>
    </w:p>
    <w:p>
      <w:pPr>
        <w:pStyle w:val="Heading2"/>
      </w:pPr>
      <w:r>
        <w:rPr>
          <w:color w:val="2E6FD6"/>
        </w:rPr>
        <w:t>📄 PÁGINA 1 — Portada</w:t>
      </w:r>
    </w:p>
    <w:p>
      <w:pPr>
        <w:jc w:val="center"/>
      </w:pPr>
      <w:r>
        <w:rPr>
          <w:b/>
          <w:color w:val="2E6FD6"/>
          <w:sz w:val="40"/>
        </w:rPr>
        <w:t>El Péndulo Financiero</w:t>
      </w:r>
    </w:p>
    <w:p>
      <w:pPr>
        <w:jc w:val="center"/>
      </w:pPr>
      <w:r>
        <w:rPr>
          <w:sz w:val="26"/>
        </w:rPr>
        <w:t>¿Por qué tus ingresos suben y bajan como un péndulo… y tu calma con ellos?</w:t>
      </w:r>
    </w:p>
    <w:p>
      <w:pPr>
        <w:jc w:val="center"/>
      </w:pPr>
      <w:r>
        <w:t>El vaivén invisible | Cambiarás tu manera de ver el dinero para siempre</w:t>
      </w:r>
    </w:p>
    <w:p>
      <w:pPr>
        <w:jc w:val="center"/>
      </w:pPr>
      <w:r>
        <w:t>IG: @vika.hipnocoach | @ekaterina.mexico</w:t>
      </w:r>
    </w:p>
    <w:p>
      <w:r>
        <w:rPr>
          <w:i/>
          <w:color w:val="808080"/>
          <w:sz w:val="18"/>
        </w:rPr>
        <w:t>🎨 *Gráficos: péndulo oscilando, gráfico de picos y valles, montaña rusa.*</w:t>
      </w:r>
    </w:p>
    <w:p>
      <w:pPr>
        <w:pStyle w:val="Heading2"/>
      </w:pPr>
      <w:r>
        <w:rPr>
          <w:color w:val="2E6FD6"/>
        </w:rPr>
        <w:t>📄 PÁGINA 2 — El concepto *(02)*</w:t>
      </w:r>
    </w:p>
    <w:p>
      <w:r>
        <w:rPr>
          <w:b/>
        </w:rPr>
        <w:t>EL PÉNDULO FINANCIERO</w:t>
      </w:r>
    </w:p>
    <w:p>
      <w:r>
        <w:t>Tu economía se mueve como un péndulo: un mes arriba, otro abajo, y casi nunca descansa en el centro. Subconscientemente, tu mente se acostumbró al vaivén, no a la estabilidad. Por eso, cuando las cosas se calman, algo en ti busca volver al movimiento conocido.</w:t>
      </w:r>
    </w:p>
    <w:p>
      <w:r>
        <w:rPr>
          <w:b/>
        </w:rPr>
        <w:t>¿Por qué ocurre esto?</w:t>
      </w:r>
    </w:p>
    <w:p>
      <w:r>
        <w:t>El vaivén no es solo cuestión de trabajo o de suerte. Tras un mes alto, aflojas, gastas de más o te confías; tras uno bajo, corres asustada y aceptas cualquier cosa. El extremo se vuelve tu normal, y la estabilidad se siente ajena, casi aburrida. Tu subconsciente confunde "calma" con "que algo anda mal".</w:t>
      </w:r>
    </w:p>
    <w:p>
      <w:r>
        <w:rPr>
          <w:b/>
        </w:rPr>
        <w:t>El costo de no encontrar tu centro</w:t>
      </w:r>
    </w:p>
    <w:p>
      <w:r>
        <w:t>Significa vivir en ansiedad permanente, sin poder planificar ni disfrutar lo que ganas, porque cada subida ya trae el miedo a la próxima caída. El verdadero cambio sucede cuando dejas de depender del vaivén y aprendes a sostenerte desde el centro, desde la raíz.</w:t>
      </w:r>
    </w:p>
    <w:p>
      <w:r>
        <w:rPr>
          <w:color w:val="808080"/>
        </w:rPr>
        <w:t>02</w:t>
      </w:r>
    </w:p>
    <w:p>
      <w:pPr>
        <w:pStyle w:val="Heading2"/>
      </w:pPr>
      <w:r>
        <w:rPr>
          <w:color w:val="2E6FD6"/>
        </w:rPr>
        <w:t>📄 PÁGINA 3 — Ejemplos reales *(03)*</w:t>
      </w:r>
    </w:p>
    <w:p>
      <w:r>
        <w:rPr>
          <w:b/>
        </w:rPr>
        <w:t>EJEMPLOS REALES</w:t>
      </w:r>
    </w:p>
    <w:p>
      <w:r>
        <w:rPr>
          <w:b/>
        </w:rPr>
        <w:t>Aprendieron a sostener el centro</w:t>
      </w:r>
    </w:p>
    <w:p>
      <w:r>
        <w:rPr>
          <w:b/>
        </w:rPr>
        <w:t>Empresas estacionales (turismo, heladerías)</w:t>
      </w:r>
      <w:r>
        <w:t xml:space="preserve"> — Facturan fuerte unos meses y casi nada otros. Las que prosperan no cambian la temporada: guardan en la cresta para sostener el valle. Mismo ingreso, distinto manejo.</w:t>
      </w:r>
    </w:p>
    <w:p>
      <w:r>
        <w:rPr>
          <w:b/>
        </w:rPr>
        <w:t>Actores y músicos</w:t>
      </w:r>
      <w:r>
        <w:t xml:space="preserve"> — Pasan de un proyecto enorme a meses sin trabajo. Los que viven tranquilos no son los que más ganan, sino los que tratan cada ingreso desde un mismo centro, sin euforia ni pánico.</w:t>
      </w:r>
    </w:p>
    <w:p>
      <w:r>
        <w:rPr>
          <w:b/>
        </w:rPr>
        <w:t>El otro lado de la moneda: Mismo ingreso, distinta paz</w:t>
      </w:r>
    </w:p>
    <w:p>
      <w:pPr>
        <w:jc w:val="center"/>
      </w:pPr>
      <w:r>
        <w:rPr>
          <w:b/>
        </w:rPr>
        <w:t>↑↓</w:t>
      </w:r>
      <w:r>
        <w:t xml:space="preserve"> · el vaivén que nunca te deja descansar</w:t>
      </w:r>
    </w:p>
    <w:p>
      <w:r>
        <w:t>¿Por qué? Porque la ansiedad no la genera el número, sino la relación que tienes con él. Dos personas con el mismo ingreso anual pueden vivir una en calma y otra en pánico. Si no encuentras tu centro, da igual cuánto ganes en el mes bueno… el miedo al mes malo te lo quita. Es lo mismo que sientes cuando cobras fuerte, pero ya estás tensa por lo que viene.</w:t>
      </w:r>
    </w:p>
    <w:p>
      <w:r>
        <w:rPr>
          <w:i/>
          <w:color w:val="808080"/>
          <w:sz w:val="18"/>
        </w:rPr>
        <w:t>🎨 *Gráficos: péndulo, gráfico de picos, símbolo ↑↓.*</w:t>
      </w:r>
    </w:p>
    <w:p>
      <w:pPr>
        <w:pStyle w:val="Heading2"/>
      </w:pPr>
      <w:r>
        <w:rPr>
          <w:color w:val="2E6FD6"/>
        </w:rPr>
        <w:t>📄 PÁGINA 4 — Guía práctica *(04)*</w:t>
      </w:r>
    </w:p>
    <w:p>
      <w:r>
        <w:rPr>
          <w:b/>
        </w:rPr>
        <w:t>GUÍA PRÁCTICA · ¿Cómo encontrar tu centro?</w:t>
      </w:r>
    </w:p>
    <w:p>
      <w:r>
        <w:rPr>
          <w:b/>
        </w:rPr>
        <w:t>1 · Identifica la creencia que te ata al vaivén</w:t>
      </w:r>
    </w:p>
    <w:p>
      <w:r>
        <w:t>¿Crees que la estabilidad es aburrida, o que "la calma antes de la tormenta" siempre llega? ¿Sientes que no mereces que sea fácil? Ser consciente de esa creencia y eliminarla desde la raíz es el primer paso. Herramientas como la hipnosis o el cuestionamiento constante te ayudarán en este punto.</w:t>
      </w:r>
    </w:p>
    <w:p>
      <w:r>
        <w:rPr>
          <w:b/>
        </w:rPr>
        <w:t>2 · Reprograma tu subconsciente</w:t>
      </w:r>
    </w:p>
    <w:p>
      <w:r>
        <w:t>Este es el paso más importante y del que más se habla. Pero si no limpias antes la programación que te empuja al vaivén, no habrá espacio para la nueva. Por eso a los videos genéricos de YT les cuesta dar un cambio profundo y permanente.</w:t>
      </w:r>
    </w:p>
    <w:p>
      <w:r>
        <w:rPr>
          <w:b/>
        </w:rPr>
        <w:t>3 · Rodéate de estabilidad</w:t>
      </w:r>
    </w:p>
    <w:p>
      <w:r>
        <w:t>Las personas que te rodean marcan tu "normal". Si todos viven en la montaña rusa, tu mente lo adopta. Acércate a quienes manejan su dinero con calma y constancia.</w:t>
      </w:r>
    </w:p>
    <w:p>
      <w:pPr>
        <w:pStyle w:val="Heading2"/>
      </w:pPr>
      <w:r>
        <w:rPr>
          <w:color w:val="2E6FD6"/>
        </w:rPr>
        <w:t>📄 PÁGINA 5 — Guía práctica (cont.) *(05)*</w:t>
      </w:r>
    </w:p>
    <w:p>
      <w:r>
        <w:rPr>
          <w:b/>
        </w:rPr>
        <w:t>GUÍA PRÁCTICA (CONT.)</w:t>
      </w:r>
    </w:p>
    <w:p>
      <w:r>
        <w:rPr>
          <w:b/>
        </w:rPr>
        <w:t>4 · Aplana los picos: trata cada mes desde un mismo centro</w:t>
      </w:r>
    </w:p>
    <w:p>
      <w:r>
        <w:t>En el mes alto, guarda para el bajo en vez de gastarlo; en el bajo, sostén tu plan en vez de entrar en pánico.</w:t>
      </w:r>
    </w:p>
    <w:p>
      <w:r>
        <w:t>Ej: Define un "sueldo" fijo que te pagas a ti misma cada mes, aunque hayas facturado más.</w:t>
      </w:r>
    </w:p>
    <w:p>
      <w:r>
        <w:t>Ej: Cuando llegue un mes fuerte, antes de celebrar, separa la parte que sostiene los meses flojos.</w:t>
      </w:r>
    </w:p>
    <w:p>
      <w:r>
        <w:rPr>
          <w:b/>
        </w:rPr>
        <w:t>5 · Acepta el crecimiento</w:t>
      </w:r>
    </w:p>
    <w:p>
      <w:r>
        <w:t>Encontrar tu centro es un proceso continuo y es 100% tu responsabilidad. Cada nuevo nivel traerá nuevos vaivenes que aprender a sostener. Empieza ahora y, poco a poco, la calma dejará de darte miedo.</w:t>
      </w:r>
    </w:p>
    <w:p>
      <w:r>
        <w:t>Nos vemos en tu consulta, un abrazo.</w:t>
      </w:r>
    </w:p>
    <w:p>
      <w:r>
        <w:t>IG: @vika.hipnocoach | @ekaterina.mexico</w:t>
      </w:r>
    </w:p>
    <w:p>
      <w:r>
        <w:rPr>
          <w:color w:val="808080"/>
        </w:rPr>
        <w:t>05</w:t>
      </w:r>
    </w:p>
    <w:p>
      <w:r>
        <w:br w:type="page"/>
      </w:r>
    </w:p>
    <w:p>
      <w:pPr>
        <w:pStyle w:val="Heading1"/>
      </w:pPr>
      <w:r>
        <w:rPr>
          <w:color w:val="0B1F3A"/>
        </w:rPr>
        <w:t>🛑 EL FRENO DE MANO</w:t>
      </w:r>
    </w:p>
    <w:p>
      <w:r>
        <w:rPr>
          <w:b/>
        </w:rPr>
        <w:t>Dolor:</w:t>
      </w:r>
      <w:r>
        <w:t xml:space="preserve"> </w:t>
      </w:r>
      <w:r>
        <w:rPr>
          <w:i/>
        </w:rPr>
        <w:t>"Me autosaboteo cuando empiezo a ganar más (gastos impulsivos, postergaciones, dejar de esforzarme)."</w:t>
      </w:r>
    </w:p>
    <w:p>
      <w:pPr>
        <w:pStyle w:val="Heading2"/>
      </w:pPr>
      <w:r>
        <w:rPr>
          <w:color w:val="2E6FD6"/>
        </w:rPr>
        <w:t>📄 PÁGINA 1 — Portada</w:t>
      </w:r>
    </w:p>
    <w:p>
      <w:pPr>
        <w:jc w:val="center"/>
      </w:pPr>
      <w:r>
        <w:rPr>
          <w:b/>
          <w:color w:val="2E6FD6"/>
          <w:sz w:val="40"/>
        </w:rPr>
        <w:t>El Freno de Mano</w:t>
      </w:r>
    </w:p>
    <w:p>
      <w:pPr>
        <w:jc w:val="center"/>
      </w:pPr>
      <w:r>
        <w:rPr>
          <w:sz w:val="26"/>
        </w:rPr>
        <w:t>¿Por qué aceleras hacia ganar más… con el freno de mano puesto?</w:t>
      </w:r>
    </w:p>
    <w:p>
      <w:pPr>
        <w:jc w:val="center"/>
      </w:pPr>
      <w:r>
        <w:t>El sabotaje invisible | Cambiarás tu manera de ver el dinero para siempre</w:t>
      </w:r>
    </w:p>
    <w:p>
      <w:pPr>
        <w:jc w:val="center"/>
      </w:pPr>
      <w:r>
        <w:t>IG: @vika.hipnocoach | @ekaterina.mexico</w:t>
      </w:r>
    </w:p>
    <w:p>
      <w:r>
        <w:rPr>
          <w:i/>
          <w:color w:val="808080"/>
          <w:sz w:val="18"/>
        </w:rPr>
        <w:t>🎨 *Gráficos: palanca de freno de mano, auto acelerando con humo en las ruedas.*</w:t>
      </w:r>
    </w:p>
    <w:p>
      <w:pPr>
        <w:pStyle w:val="Heading2"/>
      </w:pPr>
      <w:r>
        <w:rPr>
          <w:color w:val="2E6FD6"/>
        </w:rPr>
        <w:t>📄 PÁGINA 2 — El concepto *(02)*</w:t>
      </w:r>
    </w:p>
    <w:p>
      <w:r>
        <w:rPr>
          <w:b/>
        </w:rPr>
        <w:t>EL FRENO DE MANO</w:t>
      </w:r>
    </w:p>
    <w:p>
      <w:r>
        <w:t>Imagina un auto que acelera a fondo, pero con el freno de mano puesto: el motor ruge, gastas combustible… y avanzas poco. Así funciona el autosabotaje. Justo cuando empiezas a ganar más, una parte tuya tira del freno sin que lo notes.</w:t>
      </w:r>
    </w:p>
    <w:p>
      <w:r>
        <w:rPr>
          <w:b/>
        </w:rPr>
        <w:t>¿Por qué ocurre esto?</w:t>
      </w:r>
    </w:p>
    <w:p>
      <w:r>
        <w:t>El freno no es falta de disciplina. Es tu subconsciente protegiéndote de un nivel que percibe como peligroso o "no para ti". Por eso aparecen los gastos impulsivos, las postergaciones, el aflojar el esfuerzo justo cuando las cosas iban bien. Tu mente prefiere la seguridad de lo conocido antes que el riesgo de avanzar.</w:t>
      </w:r>
    </w:p>
    <w:p>
      <w:r>
        <w:rPr>
          <w:b/>
        </w:rPr>
        <w:t>El costo de no soltar el freno</w:t>
      </w:r>
    </w:p>
    <w:p>
      <w:r>
        <w:t>Significa trabajar el doble para avanzar la mitad, y echarte la culpa pensando que te falta voluntad. Pero no es el motor: es el freno. El verdadero cambio sucede cuando lo sueltas desde la raíz.</w:t>
      </w:r>
    </w:p>
    <w:p>
      <w:r>
        <w:rPr>
          <w:color w:val="808080"/>
        </w:rPr>
        <w:t>02</w:t>
      </w:r>
    </w:p>
    <w:p>
      <w:pPr>
        <w:pStyle w:val="Heading2"/>
      </w:pPr>
      <w:r>
        <w:rPr>
          <w:color w:val="2E6FD6"/>
        </w:rPr>
        <w:t>📄 PÁGINA 3 — Ejemplos reales *(03)*</w:t>
      </w:r>
    </w:p>
    <w:p>
      <w:r>
        <w:rPr>
          <w:b/>
        </w:rPr>
        <w:t>EJEMPLOS REALES</w:t>
      </w:r>
    </w:p>
    <w:p>
      <w:r>
        <w:rPr>
          <w:b/>
        </w:rPr>
        <w:t>Sostuvieron el crecimiento sin frenarlo</w:t>
      </w:r>
    </w:p>
    <w:p>
      <w:r>
        <w:rPr>
          <w:b/>
        </w:rPr>
        <w:t>Deportistas y artistas de élite</w:t>
      </w:r>
      <w:r>
        <w:t xml:space="preserve"> — Tras el gran salto, siguieron preparándose en lugar de relajarse. El talento abrió la puerta; soltar el freno fue lo que sostuvo el crecimiento.</w:t>
      </w:r>
    </w:p>
    <w:p>
      <w:r>
        <w:rPr>
          <w:b/>
        </w:rPr>
        <w:t>Emprendedores que firman un gran cliente</w:t>
      </w:r>
      <w:r>
        <w:t xml:space="preserve"> — En vez de aflojar, siguen prospectando con la misma intensidad. No dejan que el éxito active el freno.</w:t>
      </w:r>
    </w:p>
    <w:p>
      <w:r>
        <w:rPr>
          <w:b/>
        </w:rPr>
        <w:t>El otro lado de la moneda: Aceleras al máximo… y no avanzas</w:t>
      </w:r>
    </w:p>
    <w:p>
      <w:pPr>
        <w:jc w:val="center"/>
      </w:pPr>
      <w:r>
        <w:rPr>
          <w:b/>
        </w:rPr>
        <w:t>0 km/h</w:t>
      </w:r>
      <w:r>
        <w:t xml:space="preserve"> · el motor a fondo, el freno puesto</w:t>
      </w:r>
    </w:p>
    <w:p>
      <w:r>
        <w:t>¿Por qué? Porque el problema no es cuánto te esfuerzas, sino la parte de ti que frena cuando estás por avanzar. Dos personas con la misma oportunidad: una la sostiene, otra la sabotea. La diferencia no es el talento, es qué creen que merecen sostener. Es lo mismo que sientes cuando empiezas a ganar más y, sin saber por qué, lo arruinas.</w:t>
      </w:r>
    </w:p>
    <w:p>
      <w:r>
        <w:rPr>
          <w:i/>
          <w:color w:val="808080"/>
          <w:sz w:val="18"/>
        </w:rPr>
        <w:t>🎨 *Gráficos: velocímetro en 0, freno de mano, ruedas con humo.*</w:t>
      </w:r>
    </w:p>
    <w:p>
      <w:pPr>
        <w:pStyle w:val="Heading2"/>
      </w:pPr>
      <w:r>
        <w:rPr>
          <w:color w:val="2E6FD6"/>
        </w:rPr>
        <w:t>📄 PÁGINA 4 — Guía práctica *(04)*</w:t>
      </w:r>
    </w:p>
    <w:p>
      <w:r>
        <w:rPr>
          <w:b/>
        </w:rPr>
        <w:t>GUÍA PRÁCTICA · ¿Cómo soltar el freno de mano?</w:t>
      </w:r>
    </w:p>
    <w:p>
      <w:r>
        <w:rPr>
          <w:b/>
        </w:rPr>
        <w:t>1 · Identifica qué temes que pase si ganas más</w:t>
      </w:r>
    </w:p>
    <w:p>
      <w:r>
        <w:t>¿Temes perder amigos, dejar de ser "la humilde", que te exijan más, no poder sostenerlo? Esa creencia es el freno. Hacerla consciente y eliminarla desde la raíz es el primer paso. Herramientas como la hipnosis o el cuestionamiento constante te ayudarán en este punto.</w:t>
      </w:r>
    </w:p>
    <w:p>
      <w:r>
        <w:rPr>
          <w:b/>
        </w:rPr>
        <w:t>2 · Reprograma tu subconsciente</w:t>
      </w:r>
    </w:p>
    <w:p>
      <w:r>
        <w:t>Este es el paso más importante y del que más se habla. Pero si no limpias antes la programación que te hace frenar, no habrá espacio para la nueva. Por eso a los videos genéricos de YT les cuesta dar un cambio profundo y permanente.</w:t>
      </w:r>
    </w:p>
    <w:p>
      <w:r>
        <w:rPr>
          <w:b/>
        </w:rPr>
        <w:t>3 · Rodéate de quien sostiene su crecimiento</w:t>
      </w:r>
    </w:p>
    <w:p>
      <w:r>
        <w:t>Las personas que te rodean marcan tu "normal". Si todos a tu alrededor se sabotean al crecer, tu mente lo adopta. Acércate a quienes sostienen su avance sin frenarlo.</w:t>
      </w:r>
    </w:p>
    <w:p>
      <w:pPr>
        <w:pStyle w:val="Heading2"/>
      </w:pPr>
      <w:r>
        <w:rPr>
          <w:color w:val="2E6FD6"/>
        </w:rPr>
        <w:t>📄 PÁGINA 5 — Guía práctica (cont.) *(05)*</w:t>
      </w:r>
    </w:p>
    <w:p>
      <w:r>
        <w:rPr>
          <w:b/>
        </w:rPr>
        <w:t>GUÍA PRÁCTICA (CONT.)</w:t>
      </w:r>
    </w:p>
    <w:p>
      <w:r>
        <w:rPr>
          <w:b/>
        </w:rPr>
        <w:t>4 · Suelta el freno en el punto donde sueles aflojar</w:t>
      </w:r>
    </w:p>
    <w:p>
      <w:r>
        <w:t>Identifica tu patrón (gasto impulsivo, postergación, dejar de esforzarte) y toma una acción consciente justo ahí.</w:t>
      </w:r>
    </w:p>
    <w:p>
      <w:r>
        <w:t>Ej: Si cada vez que cobras de más aparece un gasto impulsivo, espera 48 horas antes de comprar.</w:t>
      </w:r>
    </w:p>
    <w:p>
      <w:r>
        <w:t>Ej: Si al llegar un buen mes dejas de prospectar, agéndalo igual, como si nada hubiera cambiado.</w:t>
      </w:r>
    </w:p>
    <w:p>
      <w:r>
        <w:rPr>
          <w:b/>
        </w:rPr>
        <w:t>5 · Acepta el crecimiento</w:t>
      </w:r>
    </w:p>
    <w:p>
      <w:r>
        <w:t>Soltar el freno es un proceso continuo y es 100% tu responsabilidad. Cada nuevo nivel activará de nuevo el impulso de frenar. Empieza ahora y, poco a poco, avanzar dejará de sentirse peligroso.</w:t>
      </w:r>
    </w:p>
    <w:p>
      <w:r>
        <w:t>Nos vemos en tu consulta, un abrazo.</w:t>
      </w:r>
    </w:p>
    <w:p>
      <w:r>
        <w:t>IG: @vika.hipnocoach | @ekaterina.mexico</w:t>
      </w:r>
    </w:p>
    <w:p>
      <w:r>
        <w:rPr>
          <w:color w:val="808080"/>
        </w:rPr>
        <w:t>05</w:t>
      </w:r>
    </w:p>
    <w:p>
      <w:r>
        <w:br w:type="page"/>
      </w:r>
    </w:p>
    <w:p>
      <w:pPr>
        <w:pStyle w:val="Heading1"/>
      </w:pPr>
      <w:r>
        <w:rPr>
          <w:color w:val="0B1F3A"/>
        </w:rPr>
        <w:t>🧊 EL TECHO DE CRISTAL</w:t>
      </w:r>
    </w:p>
    <w:p>
      <w:r>
        <w:rPr>
          <w:b/>
        </w:rPr>
        <w:t>Dolor:</w:t>
      </w:r>
      <w:r>
        <w:t xml:space="preserve"> </w:t>
      </w:r>
      <w:r>
        <w:rPr>
          <w:i/>
        </w:rPr>
        <w:t>"Siento un techo invisible que no me deja pasar al siguiente nivel."</w:t>
      </w:r>
    </w:p>
    <w:p>
      <w:pPr>
        <w:pStyle w:val="Heading2"/>
      </w:pPr>
      <w:r>
        <w:rPr>
          <w:color w:val="2E6FD6"/>
        </w:rPr>
        <w:t>📄 PÁGINA 1 — Portada</w:t>
      </w:r>
    </w:p>
    <w:p>
      <w:pPr>
        <w:jc w:val="center"/>
      </w:pPr>
      <w:r>
        <w:rPr>
          <w:b/>
          <w:color w:val="2E6FD6"/>
          <w:sz w:val="40"/>
        </w:rPr>
        <w:t>El Techo de Cristal</w:t>
      </w:r>
    </w:p>
    <w:p>
      <w:pPr>
        <w:jc w:val="center"/>
      </w:pPr>
      <w:r>
        <w:rPr>
          <w:sz w:val="26"/>
        </w:rPr>
        <w:t>¿Por qué sientes un techo invisible que no te deja pasar de nivel?</w:t>
      </w:r>
    </w:p>
    <w:p>
      <w:pPr>
        <w:jc w:val="center"/>
      </w:pPr>
      <w:r>
        <w:t>El límite invisible | Cambiarás tu manera de ver el dinero para siempre</w:t>
      </w:r>
    </w:p>
    <w:p>
      <w:pPr>
        <w:jc w:val="center"/>
      </w:pPr>
      <w:r>
        <w:t>IG: @vika.hipnocoach | @ekaterina.mexico</w:t>
      </w:r>
    </w:p>
    <w:p>
      <w:r>
        <w:rPr>
          <w:i/>
          <w:color w:val="808080"/>
          <w:sz w:val="18"/>
        </w:rPr>
        <w:t>🎨 *Gráficos: techo/placa de cristal con grietas, flecha que choca contra una línea.*</w:t>
      </w:r>
    </w:p>
    <w:p>
      <w:pPr>
        <w:pStyle w:val="Heading2"/>
      </w:pPr>
      <w:r>
        <w:rPr>
          <w:color w:val="2E6FD6"/>
        </w:rPr>
        <w:t>📄 PÁGINA 2 — El concepto *(02)*</w:t>
      </w:r>
    </w:p>
    <w:p>
      <w:r>
        <w:rPr>
          <w:b/>
        </w:rPr>
        <w:t>EL TECHO DE CRISTAL</w:t>
      </w:r>
    </w:p>
    <w:p>
      <w:r>
        <w:t>Avanzas, te esfuerzas, creces… y siempre chocas con el mismo techo. No es de cristal real: es una cifra que tu mente marcó, hace tiempo, como "tu máximo posible". Cada vez que te acercas, sientes que no puedes pasar.</w:t>
      </w:r>
    </w:p>
    <w:p>
      <w:r>
        <w:rPr>
          <w:b/>
        </w:rPr>
        <w:t>¿Por qué ocurre esto?</w:t>
      </w:r>
    </w:p>
    <w:p>
      <w:r>
        <w:t>El techo no está en el mercado ni en tu capacidad. Cuando te acercas a tu límite interno, aparecen excusas, miedos, distracciones o "mala suerte" que te mantienen justo debajo. Tu subconsciente defiende esa cifra como su zona segura.</w:t>
      </w:r>
    </w:p>
    <w:p>
      <w:r>
        <w:rPr>
          <w:b/>
        </w:rPr>
        <w:t>El costo de no romper el techo</w:t>
      </w:r>
    </w:p>
    <w:p>
      <w:r>
        <w:t>Significa repetir años en la misma cifra, con la sensación de que por más que hagas, "hasta acá llegas". El verdadero crecimiento sucede cuando descubres que ese techo lo pusiste tú… y por eso tú puedes moverlo, desde la raíz.</w:t>
      </w:r>
    </w:p>
    <w:p>
      <w:r>
        <w:rPr>
          <w:color w:val="808080"/>
        </w:rPr>
        <w:t>02</w:t>
      </w:r>
    </w:p>
    <w:p>
      <w:pPr>
        <w:pStyle w:val="Heading2"/>
      </w:pPr>
      <w:r>
        <w:rPr>
          <w:color w:val="2E6FD6"/>
        </w:rPr>
        <w:t>📄 PÁGINA 3 — Ejemplos reales *(03)*</w:t>
      </w:r>
    </w:p>
    <w:p>
      <w:r>
        <w:rPr>
          <w:b/>
        </w:rPr>
        <w:t>EJEMPLOS REALES</w:t>
      </w:r>
    </w:p>
    <w:p>
      <w:r>
        <w:rPr>
          <w:b/>
        </w:rPr>
        <w:t>Rompieron su propio techo</w:t>
      </w:r>
    </w:p>
    <w:p>
      <w:r>
        <w:rPr>
          <w:b/>
        </w:rPr>
        <w:t>Roger Bannister (la milla en 4 minutos)</w:t>
      </w:r>
      <w:r>
        <w:t xml:space="preserve"> — Durante años se creyó imposible bajar de 4 minutos. Cuando él lo logró, en poco tiempo muchos otros también lo hicieron. El límite era mental, no físico: alguien tuvo que mostrar que se podía.</w:t>
      </w:r>
    </w:p>
    <w:p>
      <w:r>
        <w:rPr>
          <w:b/>
        </w:rPr>
        <w:t>Quien pasa de empleado a dueño de su negocio</w:t>
      </w:r>
      <w:r>
        <w:t xml:space="preserve"> — No subió su capacidad de un día para el otro; subió el techo de lo que se permitía ganar. El cambio fue interno antes que externo.</w:t>
      </w:r>
    </w:p>
    <w:p>
      <w:r>
        <w:rPr>
          <w:b/>
        </w:rPr>
        <w:t>El otro lado de la moneda: El mismo número, año tras año</w:t>
      </w:r>
    </w:p>
    <w:p>
      <w:pPr>
        <w:jc w:val="center"/>
      </w:pPr>
      <w:r>
        <w:rPr>
          <w:b/>
        </w:rPr>
        <w:t>＝</w:t>
      </w:r>
      <w:r>
        <w:t xml:space="preserve"> · la cifra que tu mente marcó como tu máximo</w:t>
      </w:r>
    </w:p>
    <w:p>
      <w:r>
        <w:t>¿Por qué? Porque dos personas con la misma capacidad pueden tener techos muy distintos. Una rompe el límite y otra no, y la diferencia no está afuera, está en la cifra que cada una cree posible para sí. Es lo mismo que sientes cuando estás a punto de dar el salto… y algo te frena justo ahí.</w:t>
      </w:r>
    </w:p>
    <w:p>
      <w:r>
        <w:rPr>
          <w:i/>
          <w:color w:val="808080"/>
          <w:sz w:val="18"/>
        </w:rPr>
        <w:t>🎨 *Gráficos: techo de cristal agrietándose, flecha rompiendo una línea.*</w:t>
      </w:r>
    </w:p>
    <w:p>
      <w:pPr>
        <w:pStyle w:val="Heading2"/>
      </w:pPr>
      <w:r>
        <w:rPr>
          <w:color w:val="2E6FD6"/>
        </w:rPr>
        <w:t>📄 PÁGINA 4 — Guía práctica *(04)*</w:t>
      </w:r>
    </w:p>
    <w:p>
      <w:r>
        <w:rPr>
          <w:b/>
        </w:rPr>
        <w:t>GUÍA PRÁCTICA · ¿Cómo subir tu techo?</w:t>
      </w:r>
    </w:p>
    <w:p>
      <w:r>
        <w:rPr>
          <w:b/>
        </w:rPr>
        <w:t>1 · Identifica tu cifra-techo y la creencia detrás</w:t>
      </w:r>
    </w:p>
    <w:p>
      <w:r>
        <w:t>¿Cuál es el número en el que siempre te estancas? ¿Qué crees que pasaría si lo superas? Hacer consciente esa creencia y eliminarla desde la raíz es el primer paso. Herramientas como la hipnosis o el cuestionamiento constante te ayudarán en este punto.</w:t>
      </w:r>
    </w:p>
    <w:p>
      <w:r>
        <w:rPr>
          <w:b/>
        </w:rPr>
        <w:t>2 · Reprograma tu subconsciente</w:t>
      </w:r>
    </w:p>
    <w:p>
      <w:r>
        <w:t>Este es el paso más importante y del que más se habla. Pero si no limpias antes la programación que sostiene ese techo, no habrá espacio para la nueva. Por eso a los videos genéricos de YT les cuesta dar un cambio profundo y permanente.</w:t>
      </w:r>
    </w:p>
    <w:p>
      <w:r>
        <w:rPr>
          <w:b/>
        </w:rPr>
        <w:t>3 · Rodéate de quien ya pasó ese nivel</w:t>
      </w:r>
    </w:p>
    <w:p>
      <w:r>
        <w:t>Tu mente toma como posible lo que ve a su alrededor. Rodéate de quienes ya viven en el nivel que aspiras; tu techo empezará a moverse casi solo.</w:t>
      </w:r>
    </w:p>
    <w:p>
      <w:pPr>
        <w:pStyle w:val="Heading2"/>
      </w:pPr>
      <w:r>
        <w:rPr>
          <w:color w:val="2E6FD6"/>
        </w:rPr>
        <w:t>📄 PÁGINA 5 — Guía práctica (cont.) *(05)*</w:t>
      </w:r>
    </w:p>
    <w:p>
      <w:r>
        <w:rPr>
          <w:b/>
        </w:rPr>
        <w:t>GUÍA PRÁCTICA (CONT.)</w:t>
      </w:r>
    </w:p>
    <w:p>
      <w:r>
        <w:rPr>
          <w:b/>
        </w:rPr>
        <w:t>4 · Da el paso que evitas en la frontera del techo</w:t>
      </w:r>
    </w:p>
    <w:p>
      <w:r>
        <w:t>Identifica la acción que siempre postergas justo antes de crecer (subir un precio, ofrecer algo más grande, pedir esa reunión) y hazla.</w:t>
      </w:r>
    </w:p>
    <w:p>
      <w:r>
        <w:t>Ej: Ofrece un servicio o producto que te obligue a superar tu cifra-techo.</w:t>
      </w:r>
    </w:p>
    <w:p>
      <w:r>
        <w:t>Ej: Sube tu precio al siguiente cliente, aunque te incomode.</w:t>
      </w:r>
    </w:p>
    <w:p>
      <w:r>
        <w:rPr>
          <w:b/>
        </w:rPr>
        <w:t>5 · Acepta el crecimiento</w:t>
      </w:r>
    </w:p>
    <w:p>
      <w:r>
        <w:t>Subir tu techo es un proceso continuo y es 100% tu responsabilidad. Cada nuevo nivel traerá un nuevo techo que reconocer y mover. Empieza ahora y, poco a poco, te sentirás más cómoda en cifras que antes creías imposibles.</w:t>
      </w:r>
    </w:p>
    <w:p>
      <w:r>
        <w:t>Nos vemos en tu consulta, un abrazo.</w:t>
      </w:r>
    </w:p>
    <w:p>
      <w:r>
        <w:t>IG: @vika.hipnocoach | @ekaterina.mexico</w:t>
      </w:r>
    </w:p>
    <w:p>
      <w:r>
        <w:rPr>
          <w:color w:val="808080"/>
        </w:rPr>
        <w:t>05</w:t>
      </w:r>
    </w:p>
    <w:p>
      <w:r>
        <w:br w:type="page"/>
      </w:r>
    </w:p>
    <w:p>
      <w:pPr>
        <w:pStyle w:val="Heading1"/>
      </w:pPr>
      <w:r>
        <w:rPr>
          <w:color w:val="0B1F3A"/>
        </w:rPr>
        <w:t>🪞 EL ESPEJO PRESTADO</w:t>
      </w:r>
    </w:p>
    <w:p>
      <w:r>
        <w:rPr>
          <w:b/>
        </w:rPr>
        <w:t>Dolor:</w:t>
      </w:r>
      <w:r>
        <w:t xml:space="preserve"> </w:t>
      </w:r>
      <w:r>
        <w:rPr>
          <w:i/>
        </w:rPr>
        <w:t>"Siento que mi valor personal depende de cuánto hay en la cuenta."</w:t>
      </w:r>
    </w:p>
    <w:p>
      <w:pPr>
        <w:pStyle w:val="Heading2"/>
      </w:pPr>
      <w:r>
        <w:rPr>
          <w:color w:val="2E6FD6"/>
        </w:rPr>
        <w:t>📄 PÁGINA 1 — Portada</w:t>
      </w:r>
    </w:p>
    <w:p>
      <w:pPr>
        <w:jc w:val="center"/>
      </w:pPr>
      <w:r>
        <w:rPr>
          <w:b/>
          <w:color w:val="2E6FD6"/>
          <w:sz w:val="40"/>
        </w:rPr>
        <w:t>El Espejo Prestado</w:t>
      </w:r>
    </w:p>
    <w:p>
      <w:pPr>
        <w:jc w:val="center"/>
      </w:pPr>
      <w:r>
        <w:rPr>
          <w:sz w:val="26"/>
        </w:rPr>
        <w:t>¿Por qué dejas que tu cuenta bancaria decida cuánto vales?</w:t>
      </w:r>
    </w:p>
    <w:p>
      <w:pPr>
        <w:jc w:val="center"/>
      </w:pPr>
      <w:r>
        <w:t>El espejo equivocado | Cambiarás tu manera de ver el dinero para siempre</w:t>
      </w:r>
    </w:p>
    <w:p>
      <w:pPr>
        <w:jc w:val="center"/>
      </w:pPr>
      <w:r>
        <w:t>IG: @vika.hipnocoach | @ekaterina.mexico</w:t>
      </w:r>
    </w:p>
    <w:p>
      <w:r>
        <w:rPr>
          <w:i/>
          <w:color w:val="808080"/>
          <w:sz w:val="18"/>
        </w:rPr>
        <w:t>🎨 *Gráficos: espejo que refleja un signo de dinero, espejo agrietado.*</w:t>
      </w:r>
    </w:p>
    <w:p>
      <w:pPr>
        <w:pStyle w:val="Heading2"/>
      </w:pPr>
      <w:r>
        <w:rPr>
          <w:color w:val="2E6FD6"/>
        </w:rPr>
        <w:t>📄 PÁGINA 2 — El concepto *(02)*</w:t>
      </w:r>
    </w:p>
    <w:p>
      <w:r>
        <w:rPr>
          <w:b/>
        </w:rPr>
        <w:t>EL ESPEJO PRESTADO</w:t>
      </w:r>
    </w:p>
    <w:p>
      <w:r>
        <w:t>Te miras en un espejo que no es tuyo: el saldo de tu cuenta. Cuando el número sube, te sientes valiosa; cuando baja, te derrumbas. Tu valor queda prestado a una cifra que cambia todo el tiempo.</w:t>
      </w:r>
    </w:p>
    <w:p>
      <w:r>
        <w:rPr>
          <w:b/>
        </w:rPr>
        <w:t>¿Por qué ocurre esto?</w:t>
      </w:r>
    </w:p>
    <w:p>
      <w:r>
        <w:t>En algún momento tu mente confundió "cuánto tengo" con "cuánto valgo". Quizá aprendiste que el dinero da estatus, amor o seguridad. Por eso cada subida o bajada de tu cuenta se siente como una subida o bajada de ti misma. Tu subconsciente busca afuera una respuesta que solo existe adentro.</w:t>
      </w:r>
    </w:p>
    <w:p>
      <w:r>
        <w:rPr>
          <w:b/>
        </w:rPr>
        <w:t>El costo de mirarte en ese espejo</w:t>
      </w:r>
    </w:p>
    <w:p>
      <w:r>
        <w:t>Significa vivir a merced de cada mes: eufórica cuando hay, en crisis cuando falta, sin un piso firme. El verdadero cambio sucede cuando separas tu valor de tu saldo, desde la raíz.</w:t>
      </w:r>
    </w:p>
    <w:p>
      <w:r>
        <w:rPr>
          <w:color w:val="808080"/>
        </w:rPr>
        <w:t>02</w:t>
      </w:r>
    </w:p>
    <w:p>
      <w:pPr>
        <w:pStyle w:val="Heading2"/>
      </w:pPr>
      <w:r>
        <w:rPr>
          <w:color w:val="2E6FD6"/>
        </w:rPr>
        <w:t>📄 PÁGINA 3 — Ejemplos reales *(03)*</w:t>
      </w:r>
    </w:p>
    <w:p>
      <w:r>
        <w:rPr>
          <w:b/>
        </w:rPr>
        <w:t>EJEMPLOS REALES</w:t>
      </w:r>
    </w:p>
    <w:p>
      <w:r>
        <w:rPr>
          <w:b/>
        </w:rPr>
        <w:t>Su valor no estaba en el número</w:t>
      </w:r>
    </w:p>
    <w:p>
      <w:r>
        <w:rPr>
          <w:b/>
        </w:rPr>
        <w:t>Personas de gran patrimonio que se sienten vacías</w:t>
      </w:r>
      <w:r>
        <w:t xml:space="preserve"> — El dinero llegó, pero el espejo seguía roto: más ceros en la cuenta no trajeron la sensación de valer. Porque ese nunca fue el problema.</w:t>
      </w:r>
    </w:p>
    <w:p>
      <w:r>
        <w:rPr>
          <w:b/>
        </w:rPr>
        <w:t>Quien pierde todo y se reconstruye</w:t>
      </w:r>
      <w:r>
        <w:t xml:space="preserve"> — Su número cayó, pero ellas no. Volvieron a levantarse porque su valor no dependía de la cuenta, sino de quiénes eran.</w:t>
      </w:r>
    </w:p>
    <w:p>
      <w:r>
        <w:rPr>
          <w:b/>
        </w:rPr>
        <w:t>El otro lado de la moneda: Tu valor no es tu saldo</w:t>
      </w:r>
    </w:p>
    <w:p>
      <w:pPr>
        <w:jc w:val="center"/>
      </w:pPr>
      <w:r>
        <w:rPr>
          <w:b/>
        </w:rPr>
        <w:t>≠</w:t>
      </w:r>
      <w:r>
        <w:t xml:space="preserve"> · tu valor ≠ el número en tu cuenta</w:t>
      </w:r>
    </w:p>
    <w:p>
      <w:r>
        <w:t>¿Por qué? Porque dos personas con el mismo saldo pueden sentirse una entera y otra en crisis. El valor nunca estuvo en el número. Si te mides por la cuenta, da igual cuánto tengas… siempre faltará para sentirte suficiente. Es lo mismo que sientes cuando un mal mes te hace creer que "no eres nadie".</w:t>
      </w:r>
    </w:p>
    <w:p>
      <w:r>
        <w:rPr>
          <w:i/>
          <w:color w:val="808080"/>
          <w:sz w:val="18"/>
        </w:rPr>
        <w:t>🎨 *Gráficos: espejo, signo ≠, reflejo con signo de dinero.*</w:t>
      </w:r>
    </w:p>
    <w:p>
      <w:pPr>
        <w:pStyle w:val="Heading2"/>
      </w:pPr>
      <w:r>
        <w:rPr>
          <w:color w:val="2E6FD6"/>
        </w:rPr>
        <w:t>📄 PÁGINA 4 — Guía práctica *(04)*</w:t>
      </w:r>
    </w:p>
    <w:p>
      <w:r>
        <w:rPr>
          <w:b/>
        </w:rPr>
        <w:t>GUÍA PRÁCTICA · ¿Cómo recuperar tu espejo?</w:t>
      </w:r>
    </w:p>
    <w:p>
      <w:r>
        <w:rPr>
          <w:b/>
        </w:rPr>
        <w:t>1 · Identifica cuándo aprendiste a medirte por el dinero</w:t>
      </w:r>
    </w:p>
    <w:p>
      <w:r>
        <w:t>¿De quién aprendiste que valer es igual a tener? ¿Qué crees que serías sin tu cuenta? Hacer consciente esa creencia y eliminarla desde la raíz es el primer paso. Herramientas como la hipnosis o el cuestionamiento constante te ayudarán en este punto.</w:t>
      </w:r>
    </w:p>
    <w:p>
      <w:r>
        <w:rPr>
          <w:b/>
        </w:rPr>
        <w:t>2 · Reprograma tu subconsciente</w:t>
      </w:r>
    </w:p>
    <w:p>
      <w:r>
        <w:t>Este es el paso más importante y del que más se habla. Pero si no limpias antes la programación que ata tu valor al saldo, no habrá espacio para la nueva. Por eso a los videos genéricos de YT les cuesta dar un cambio profundo y permanente.</w:t>
      </w:r>
    </w:p>
    <w:p>
      <w:r>
        <w:rPr>
          <w:b/>
        </w:rPr>
        <w:t>3 · Rodéate de quien te valora por lo que eres</w:t>
      </w:r>
    </w:p>
    <w:p>
      <w:r>
        <w:t>Las personas que te rodean influyen en cómo te ves. Si solo te validan por lo que tienes, tu subconsciente lo adopta. Acércate a quienes te valoran por quién eres, no por tu cuenta.</w:t>
      </w:r>
    </w:p>
    <w:p>
      <w:pPr>
        <w:pStyle w:val="Heading2"/>
      </w:pPr>
      <w:r>
        <w:rPr>
          <w:color w:val="2E6FD6"/>
        </w:rPr>
        <w:t>📄 PÁGINA 5 — Guía práctica (cont.) *(05)*</w:t>
      </w:r>
    </w:p>
    <w:p>
      <w:r>
        <w:rPr>
          <w:b/>
        </w:rPr>
        <w:t>GUÍA PRÁCTICA (CONT.)</w:t>
      </w:r>
    </w:p>
    <w:p>
      <w:r>
        <w:rPr>
          <w:b/>
        </w:rPr>
        <w:t>4 · Separa tus decisiones de dinero de tu valor personal</w:t>
      </w:r>
    </w:p>
    <w:p>
      <w:r>
        <w:t>Cuando tomes una decisión financiera, recuérdate que el resultado habla de una elección, no de cuánto vales.</w:t>
      </w:r>
    </w:p>
    <w:p>
      <w:r>
        <w:t>Ej: Tras un mal mes, escribe 3 cosas que aportas y que no dependen del dinero.</w:t>
      </w:r>
    </w:p>
    <w:p>
      <w:r>
        <w:t>Ej: Antes de un gasto para "demostrar" algo, pregúntate si lo necesitas o si buscas sentirte suficiente.</w:t>
      </w:r>
    </w:p>
    <w:p>
      <w:r>
        <w:rPr>
          <w:b/>
        </w:rPr>
        <w:t>5 · Acepta el crecimiento</w:t>
      </w:r>
    </w:p>
    <w:p>
      <w:r>
        <w:t>Recuperar tu espejo es un proceso continuo y es 100% tu responsabilidad. Cada subida o bajada de tu cuenta volverá a tentarte a medirte por ella. Empieza ahora y, poco a poco, tu valor dejará de depender del número.</w:t>
      </w:r>
    </w:p>
    <w:p>
      <w:r>
        <w:t>Nos vemos en tu consulta, un abrazo.</w:t>
      </w:r>
    </w:p>
    <w:p>
      <w:r>
        <w:t>IG: @vika.hipnocoach | @ekaterina.mexico</w:t>
      </w:r>
    </w:p>
    <w:p>
      <w:r>
        <w:rPr>
          <w:color w:val="808080"/>
        </w:rPr>
        <w:t>05</w:t>
      </w:r>
    </w:p>
    <w:p>
      <w:r>
        <w:br w:type="page"/>
      </w:r>
    </w:p>
    <w:p>
      <w:pPr>
        <w:pStyle w:val="Heading1"/>
      </w:pPr>
      <w:r>
        <w:rPr>
          <w:color w:val="0B1F3A"/>
        </w:rPr>
        <w:t>🚦 EL SEMÁFORO INTERNO</w:t>
      </w:r>
    </w:p>
    <w:p>
      <w:r>
        <w:rPr>
          <w:b/>
        </w:rPr>
        <w:t>Dolor:</w:t>
      </w:r>
      <w:r>
        <w:t xml:space="preserve"> </w:t>
      </w:r>
      <w:r>
        <w:rPr>
          <w:i/>
        </w:rPr>
        <w:t>"Me asusta tomar decisiones con el dinero (ahorrar, invertir, decir que no)."</w:t>
      </w:r>
    </w:p>
    <w:p>
      <w:pPr>
        <w:pStyle w:val="Heading2"/>
      </w:pPr>
      <w:r>
        <w:rPr>
          <w:color w:val="2E6FD6"/>
        </w:rPr>
        <w:t>📄 PÁGINA 1 — Portada</w:t>
      </w:r>
    </w:p>
    <w:p>
      <w:pPr>
        <w:jc w:val="center"/>
      </w:pPr>
      <w:r>
        <w:rPr>
          <w:b/>
          <w:color w:val="2E6FD6"/>
          <w:sz w:val="40"/>
        </w:rPr>
        <w:t>El Semáforo Interno</w:t>
      </w:r>
    </w:p>
    <w:p>
      <w:pPr>
        <w:jc w:val="center"/>
      </w:pPr>
      <w:r>
        <w:rPr>
          <w:sz w:val="26"/>
        </w:rPr>
        <w:t>¿Por qué el miedo deja todas tus decisiones de dinero en rojo?</w:t>
      </w:r>
    </w:p>
    <w:p>
      <w:pPr>
        <w:jc w:val="center"/>
      </w:pPr>
      <w:r>
        <w:t>La parálisis invisible | Cambiarás tu manera de ver el dinero para siempre</w:t>
      </w:r>
    </w:p>
    <w:p>
      <w:pPr>
        <w:jc w:val="center"/>
      </w:pPr>
      <w:r>
        <w:t>IG: @vika.hipnocoach | @ekaterina.mexico</w:t>
      </w:r>
    </w:p>
    <w:p>
      <w:r>
        <w:rPr>
          <w:i/>
          <w:color w:val="808080"/>
          <w:sz w:val="18"/>
        </w:rPr>
        <w:t>🎨 *Gráficos: semáforo en rojo, mano dudando, luz roja/verde.*</w:t>
      </w:r>
    </w:p>
    <w:p>
      <w:pPr>
        <w:pStyle w:val="Heading2"/>
      </w:pPr>
      <w:r>
        <w:rPr>
          <w:color w:val="2E6FD6"/>
        </w:rPr>
        <w:t>📄 PÁGINA 2 — El concepto *(02)*</w:t>
      </w:r>
    </w:p>
    <w:p>
      <w:r>
        <w:rPr>
          <w:b/>
        </w:rPr>
        <w:t>EL SEMÁFORO INTERNO</w:t>
      </w:r>
    </w:p>
    <w:p>
      <w:r>
        <w:t>Frente a cada decisión de dinero —ahorrar, invertir, poner un límite, decir que no— tu mente enciende el semáforo en rojo. El miedo a equivocarte te frena, y te quedas esperando una luz verde que nunca llega.</w:t>
      </w:r>
    </w:p>
    <w:p>
      <w:r>
        <w:rPr>
          <w:b/>
        </w:rPr>
        <w:t>¿Por qué ocurre esto?</w:t>
      </w:r>
    </w:p>
    <w:p>
      <w:r>
        <w:t>No decidir también es una decisión: la de quedarte donde estás. Tu subconsciente prefiere la quietud conocida antes que el riesgo de avanzar, porque un error se siente como una amenaza. Por eso postergas, consultas a todos, o dejas que otros decidan por ti.</w:t>
      </w:r>
    </w:p>
    <w:p>
      <w:r>
        <w:rPr>
          <w:b/>
        </w:rPr>
        <w:t>El costo de vivir en rojo</w:t>
      </w:r>
    </w:p>
    <w:p>
      <w:r>
        <w:t>Significa ver pasar oportunidades, ceder tu dinero por no poner límites y quedarte con la sensación de no tener el control de tu vida financiera. El verdadero cambio sucede cuando aprendes a pasar a verde con criterio, desde la raíz.</w:t>
      </w:r>
    </w:p>
    <w:p>
      <w:r>
        <w:rPr>
          <w:color w:val="808080"/>
        </w:rPr>
        <w:t>02</w:t>
      </w:r>
    </w:p>
    <w:p>
      <w:pPr>
        <w:pStyle w:val="Heading2"/>
      </w:pPr>
      <w:r>
        <w:rPr>
          <w:color w:val="2E6FD6"/>
        </w:rPr>
        <w:t>📄 PÁGINA 3 — Ejemplos reales *(03)*</w:t>
      </w:r>
    </w:p>
    <w:p>
      <w:r>
        <w:rPr>
          <w:b/>
        </w:rPr>
        <w:t>EJEMPLOS REALES</w:t>
      </w:r>
    </w:p>
    <w:p>
      <w:r>
        <w:rPr>
          <w:b/>
        </w:rPr>
        <w:t>Aprendieron a poner en verde</w:t>
      </w:r>
    </w:p>
    <w:p>
      <w:r>
        <w:rPr>
          <w:b/>
        </w:rPr>
        <w:t>Quien empieza a invertir de a poco</w:t>
      </w:r>
      <w:r>
        <w:t xml:space="preserve"> — Frente a quien postergó años "por las dudas" y vio pasar la oportunidad, los que empezaron pequeño y con criterio avanzaron. La diferencia no fue la información, fue animarse.</w:t>
      </w:r>
    </w:p>
    <w:p>
      <w:r>
        <w:rPr>
          <w:b/>
        </w:rPr>
        <w:t>Quien aprende a decir "no"</w:t>
      </w:r>
      <w:r>
        <w:t xml:space="preserve"> — Al poner un límite a un gasto o a un pedido, no perdió la relación: ganó el respeto y conservó su dinero. El "no" a tiempo también es una decisión financiera.</w:t>
      </w:r>
    </w:p>
    <w:p>
      <w:r>
        <w:rPr>
          <w:b/>
        </w:rPr>
        <w:t>El otro lado de la moneda: No decidir, también decide</w:t>
      </w:r>
    </w:p>
    <w:p>
      <w:pPr>
        <w:jc w:val="center"/>
      </w:pPr>
      <w:r>
        <w:rPr>
          <w:b/>
        </w:rPr>
        <w:t>🔴 EN ROJO</w:t>
      </w:r>
      <w:r>
        <w:t xml:space="preserve"> · el miedo que frena hasta lo que te conviene</w:t>
      </w:r>
    </w:p>
    <w:p>
      <w:r>
        <w:t>¿Por qué? Porque dos personas ante la misma decisión: una avanza con criterio, otra se congela. La diferencia no es cuánto saben, es su relación con el miedo. Si esperas a no tener miedo para decidir, la luz nunca se pondrá verde. Es lo mismo que sientes cuando sabes qué hacer con tu dinero… pero no te animas.</w:t>
      </w:r>
    </w:p>
    <w:p>
      <w:r>
        <w:rPr>
          <w:i/>
          <w:color w:val="808080"/>
          <w:sz w:val="18"/>
        </w:rPr>
        <w:t>🎨 *Gráficos: semáforo, luz roja, mano en pausa.*</w:t>
      </w:r>
    </w:p>
    <w:p>
      <w:pPr>
        <w:pStyle w:val="Heading2"/>
      </w:pPr>
      <w:r>
        <w:rPr>
          <w:color w:val="2E6FD6"/>
        </w:rPr>
        <w:t>📄 PÁGINA 4 — Guía práctica *(04)*</w:t>
      </w:r>
    </w:p>
    <w:p>
      <w:r>
        <w:rPr>
          <w:b/>
        </w:rPr>
        <w:t>GUÍA PRÁCTICA · ¿Cómo pasar a verde?</w:t>
      </w:r>
    </w:p>
    <w:p>
      <w:r>
        <w:rPr>
          <w:b/>
        </w:rPr>
        <w:t>1 · Identifica qué temes perder al decidir</w:t>
      </w:r>
    </w:p>
    <w:p>
      <w:r>
        <w:t>¿Temes equivocarte, perder dinero, que te juzguen, arrepentirte? Esa creencia es la luz roja. Hacerla consciente y eliminarla desde la raíz es el primer paso. Herramientas como la hipnosis o el cuestionamiento constante te ayudarán en este punto.</w:t>
      </w:r>
    </w:p>
    <w:p>
      <w:r>
        <w:rPr>
          <w:b/>
        </w:rPr>
        <w:t>2 · Reprograma tu subconsciente</w:t>
      </w:r>
    </w:p>
    <w:p>
      <w:r>
        <w:t>Este es el paso más importante y del que más se habla. Pero si no limpias antes la programación que te deja en rojo, no habrá espacio para la nueva. Por eso a los videos genéricos de YT les cuesta dar un cambio profundo y permanente.</w:t>
      </w:r>
    </w:p>
    <w:p>
      <w:r>
        <w:rPr>
          <w:b/>
        </w:rPr>
        <w:t>3 · Rodéate de quien decide con criterio</w:t>
      </w:r>
    </w:p>
    <w:p>
      <w:r>
        <w:t>Las personas que te rodean marcan tu "normal". Si todos a tu alrededor se paralizan con el dinero, tu mente lo adopta. Acércate a quienes deciden con criterio y calma.</w:t>
      </w:r>
    </w:p>
    <w:p>
      <w:pPr>
        <w:pStyle w:val="Heading2"/>
      </w:pPr>
      <w:r>
        <w:rPr>
          <w:color w:val="2E6FD6"/>
        </w:rPr>
        <w:t>📄 PÁGINA 5 — Guía práctica (cont.) *(05)*</w:t>
      </w:r>
    </w:p>
    <w:p>
      <w:r>
        <w:rPr>
          <w:b/>
        </w:rPr>
        <w:t>GUÍA PRÁCTICA (CONT.)</w:t>
      </w:r>
    </w:p>
    <w:p>
      <w:r>
        <w:rPr>
          <w:b/>
        </w:rPr>
        <w:t>4 · Pasa a verde con una decisión pequeña a la vez</w:t>
      </w:r>
    </w:p>
    <w:p>
      <w:r>
        <w:t>No necesitas la decisión perfecta, necesitas empezar. Elige una pequeña y tómala hoy.</w:t>
      </w:r>
    </w:p>
    <w:p>
      <w:r>
        <w:t>Ej: Empieza a invertir o ahorrar un monto chico, aunque te parezca insignificante.</w:t>
      </w:r>
    </w:p>
    <w:p>
      <w:r>
        <w:t>Ej: Di "no" a un gasto o pedido esta semana, sin justificarte de más.</w:t>
      </w:r>
    </w:p>
    <w:p>
      <w:r>
        <w:rPr>
          <w:b/>
        </w:rPr>
        <w:t>5 · Acepta el crecimiento</w:t>
      </w:r>
    </w:p>
    <w:p>
      <w:r>
        <w:t>Aprender a decidir es un proceso continuo y es 100% tu responsabilidad. Cada nuevo nivel traerá decisiones más grandes que volverán a darte miedo. Empieza ahora y, poco a poco, pasar a verde se sentirá natural.</w:t>
      </w:r>
    </w:p>
    <w:p>
      <w:r>
        <w:t>Nos vemos en tu consulta, un abrazo.</w:t>
      </w:r>
    </w:p>
    <w:p>
      <w:r>
        <w:t>IG: @vika.hipnocoach | @ekaterina.mexico</w:t>
      </w:r>
    </w:p>
    <w:p>
      <w:r>
        <w:rPr>
          <w:color w:val="808080"/>
        </w:rPr>
        <w:t>05</w:t>
      </w:r>
    </w:p>
    <w:p>
      <w:r>
        <w:rPr>
          <w:b/>
        </w:rPr>
        <w:t>FIN — 8 recursos · Serie Mentalidad y Dinero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